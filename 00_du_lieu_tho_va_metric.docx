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4F57A" w14:textId="77777777" w:rsidR="00850F62" w:rsidRDefault="00C61A7A">
      <w:pPr>
        <w:pStyle w:val="Heading1"/>
      </w:pPr>
      <w:r>
        <w:rPr>
          <w:b w:val="0"/>
        </w:rPr>
        <w:t>BƯ</w:t>
      </w:r>
      <w:r>
        <w:rPr>
          <w:b w:val="0"/>
        </w:rPr>
        <w:t>Ớ</w:t>
      </w:r>
      <w:r>
        <w:rPr>
          <w:b w:val="0"/>
        </w:rPr>
        <w:t>C 0 — CHU</w:t>
      </w:r>
      <w:r>
        <w:rPr>
          <w:b w:val="0"/>
        </w:rPr>
        <w:t>Ẩ</w:t>
      </w:r>
      <w:r>
        <w:rPr>
          <w:b w:val="0"/>
        </w:rPr>
        <w:t>N B</w:t>
      </w:r>
      <w:r>
        <w:rPr>
          <w:b w:val="0"/>
        </w:rPr>
        <w:t>Ị</w:t>
      </w:r>
      <w:r>
        <w:rPr>
          <w:b w:val="0"/>
        </w:rPr>
        <w:t xml:space="preserve"> &amp; KI</w:t>
      </w:r>
      <w:r>
        <w:rPr>
          <w:b w:val="0"/>
        </w:rPr>
        <w:t>Ể</w:t>
      </w:r>
      <w:r>
        <w:rPr>
          <w:b w:val="0"/>
        </w:rPr>
        <w:t>M CH</w:t>
      </w:r>
      <w:r>
        <w:rPr>
          <w:b w:val="0"/>
        </w:rPr>
        <w:t>Ứ</w:t>
      </w:r>
      <w:r>
        <w:rPr>
          <w:b w:val="0"/>
        </w:rPr>
        <w:t>NG D</w:t>
      </w:r>
      <w:r>
        <w:rPr>
          <w:b w:val="0"/>
        </w:rPr>
        <w:t>Ữ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(B</w:t>
      </w:r>
      <w:r>
        <w:rPr>
          <w:b w:val="0"/>
        </w:rPr>
        <w:t>Ả</w:t>
      </w:r>
      <w:r>
        <w:rPr>
          <w:b w:val="0"/>
        </w:rPr>
        <w:t>NG METRIC + S</w:t>
      </w:r>
      <w:r>
        <w:rPr>
          <w:b w:val="0"/>
        </w:rPr>
        <w:t>Ố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THÔ + B</w:t>
      </w:r>
      <w:r>
        <w:rPr>
          <w:b w:val="0"/>
        </w:rPr>
        <w:t>Ấ</w:t>
      </w:r>
      <w:r>
        <w:rPr>
          <w:b w:val="0"/>
        </w:rPr>
        <w:t>T THƯ</w:t>
      </w:r>
      <w:r>
        <w:rPr>
          <w:b w:val="0"/>
        </w:rPr>
        <w:t>Ờ</w:t>
      </w:r>
      <w:r>
        <w:rPr>
          <w:b w:val="0"/>
        </w:rPr>
        <w:t>NG)</w:t>
      </w:r>
    </w:p>
    <w:p w14:paraId="546A3870" w14:textId="77777777" w:rsidR="00850F62" w:rsidRDefault="00C61A7A">
      <w:pPr>
        <w:pStyle w:val="Heading2"/>
      </w:pPr>
      <w:r>
        <w:rPr>
          <w:b w:val="0"/>
        </w:rPr>
        <w:t>THAY Đ</w:t>
      </w:r>
      <w:r>
        <w:rPr>
          <w:b w:val="0"/>
        </w:rPr>
        <w:t>Ổ</w:t>
      </w:r>
      <w:r>
        <w:rPr>
          <w:b w:val="0"/>
        </w:rPr>
        <w:t>I SO V</w:t>
      </w:r>
      <w:r>
        <w:rPr>
          <w:b w:val="0"/>
        </w:rPr>
        <w:t>Ớ</w:t>
      </w:r>
      <w:r>
        <w:rPr>
          <w:b w:val="0"/>
        </w:rPr>
        <w:t>I B</w:t>
      </w:r>
      <w:r>
        <w:rPr>
          <w:b w:val="0"/>
        </w:rPr>
        <w:t>Ả</w:t>
      </w:r>
      <w:r>
        <w:rPr>
          <w:b w:val="0"/>
        </w:rPr>
        <w:t>N TRƯ</w:t>
      </w:r>
      <w:r>
        <w:rPr>
          <w:b w:val="0"/>
        </w:rPr>
        <w:t>Ớ</w:t>
      </w:r>
      <w:r>
        <w:rPr>
          <w:b w:val="0"/>
        </w:rPr>
        <w:t>C (c</w:t>
      </w:r>
      <w:r>
        <w:rPr>
          <w:b w:val="0"/>
        </w:rPr>
        <w:t>ậ</w:t>
      </w:r>
      <w:r>
        <w:rPr>
          <w:b w:val="0"/>
        </w:rPr>
        <w:t>p nh</w:t>
      </w:r>
      <w:r>
        <w:rPr>
          <w:b w:val="0"/>
        </w:rPr>
        <w:t>ậ</w:t>
      </w:r>
      <w:r>
        <w:rPr>
          <w:b w:val="0"/>
        </w:rPr>
        <w:t>t l</w:t>
      </w:r>
      <w:r>
        <w:rPr>
          <w:b w:val="0"/>
        </w:rPr>
        <w:t>ầ</w:t>
      </w:r>
      <w:r>
        <w:rPr>
          <w:b w:val="0"/>
        </w:rPr>
        <w:t>n ch</w:t>
      </w:r>
      <w:r>
        <w:rPr>
          <w:b w:val="0"/>
        </w:rPr>
        <w:t>ạ</w:t>
      </w:r>
      <w:r>
        <w:rPr>
          <w:b w:val="0"/>
        </w:rPr>
        <w:t>y 2)</w:t>
      </w:r>
    </w:p>
    <w:p w14:paraId="0A0408EB" w14:textId="77777777" w:rsidR="00850F62" w:rsidRDefault="00C61A7A">
      <w:pPr>
        <w:pStyle w:val="ListNumber"/>
        <w:spacing w:after="40"/>
      </w:pPr>
      <w:r>
        <w:rPr>
          <w:b/>
        </w:rPr>
        <w:t>Nguồn lý thuyết được thay thế toàn bộ</w:t>
      </w:r>
      <w:r>
        <w:t xml:space="preserve">: lý thuyết duy nhất có thẩm quyền nay là 3 file Word — </w:t>
      </w:r>
      <w:r>
        <w:rPr>
          <w:rFonts w:ascii="Consolas" w:hAnsi="Consolas"/>
          <w:sz w:val="20"/>
        </w:rPr>
        <w:t>Tong_hop_11_dataset_tham_van_tri_lieu_multi_turn.docx</w:t>
      </w:r>
      <w:r>
        <w:t xml:space="preserve"> (viết tắt </w:t>
      </w:r>
      <w:r>
        <w:rPr>
          <w:b/>
        </w:rPr>
        <w:t>BC-DATA</w:t>
      </w:r>
      <w:r>
        <w:t xml:space="preserve">), </w:t>
      </w:r>
      <w:r>
        <w:rPr>
          <w:rFonts w:ascii="Consolas" w:hAnsi="Consolas"/>
          <w:sz w:val="20"/>
        </w:rPr>
        <w:t>Tong_hop_5_bai_evaluation_3_goc_nhin.docx</w:t>
      </w:r>
      <w:r>
        <w:t xml:space="preserve"> (</w:t>
      </w:r>
      <w:r>
        <w:rPr>
          <w:b/>
        </w:rPr>
        <w:t>BC-EVAL</w:t>
      </w:r>
      <w:r>
        <w:t xml:space="preserve">), </w:t>
      </w:r>
      <w:r>
        <w:rPr>
          <w:rFonts w:ascii="Consolas" w:hAnsi="Consolas"/>
          <w:sz w:val="20"/>
        </w:rPr>
        <w:t>Phan_tich_3_chieu_danh_gia_va_thiet_ke_dataset.docx</w:t>
      </w:r>
      <w:r>
        <w:t xml:space="preserve"> (</w:t>
      </w:r>
      <w:r>
        <w:rPr>
          <w:b/>
        </w:rPr>
        <w:t>BC-3D</w:t>
      </w:r>
      <w:r>
        <w:t xml:space="preserve">). Đối chiếu: bảng metric 3 dim (mục 1–3) </w:t>
      </w:r>
      <w:r>
        <w:rPr>
          <w:b/>
        </w:rPr>
        <w:t>không đổi giá trị</w:t>
      </w:r>
      <w:r>
        <w:t xml:space="preserve"> (BC-EVAL xác nhận đúng thang/chiều đã chốt); phần nguồn gốc 11 dataset (mục 4.6 cũ) được </w:t>
      </w:r>
      <w:r>
        <w:rPr>
          <w:b/>
        </w:rPr>
        <w:t>thay bằng taxonomy provenance 4 nhóm chính thức</w:t>
      </w:r>
      <w:r>
        <w:t xml:space="preserve"> của BC-DATA §1.3/Bảng 2.1. BT15 cũ (folder theory lệch mô tả) được đóng — </w:t>
      </w:r>
      <w:r>
        <w:t>nguyên nhân đúng như ghi nhận: PDF cũ là nhầm lẫn, nay đã thay nguồn.</w:t>
      </w:r>
    </w:p>
    <w:p w14:paraId="57D6C5E2" w14:textId="77777777" w:rsidR="00850F62" w:rsidRDefault="00C61A7A">
      <w:pPr>
        <w:pStyle w:val="ListNumber"/>
        <w:spacing w:after="40"/>
      </w:pPr>
      <w:r>
        <w:rPr>
          <w:b/>
        </w:rPr>
        <w:t>Dim B đã đủ 11 dataset</w:t>
      </w:r>
      <w:r>
        <w:t xml:space="preserve">: nạp 4 file jsonl mới trong </w:t>
      </w:r>
      <w:r>
        <w:rPr>
          <w:rFonts w:ascii="Consolas" w:hAnsi="Consolas"/>
          <w:sz w:val="20"/>
        </w:rPr>
        <w:t>D:\vy\jsonl\</w:t>
      </w:r>
      <w:r>
        <w:t xml:space="preserve"> (claude, S3, full): PsyDial 200, Simpsydial 200, Psy-Insight 200, smile 199 record — gỡ toàn bộ nhãn "N/A"; panel Dim B nay hoàn chỉnh 2.111 dialogue × 3 judge. Số liệu cũ được tái dùng nguyên trạng (không chạy lại; kiểm tra trùng lặp old–new = 0).</w:t>
      </w:r>
    </w:p>
    <w:p w14:paraId="657256E0" w14:textId="77777777" w:rsidR="00850F62" w:rsidRDefault="00C61A7A">
      <w:pPr>
        <w:pStyle w:val="ListNumber"/>
        <w:spacing w:after="40"/>
      </w:pPr>
      <w:r>
        <w:rPr>
          <w:b/>
        </w:rPr>
        <w:t>Bảng gọn mới</w:t>
      </w:r>
      <w:r>
        <w:t xml:space="preserve"> đặt tại </w:t>
      </w:r>
      <w:r>
        <w:rPr>
          <w:rFonts w:ascii="Consolas" w:hAnsi="Consolas"/>
          <w:sz w:val="20"/>
        </w:rPr>
        <w:t>ket_qua_phan_tich/_agg_*.csv</w:t>
      </w:r>
      <w:r>
        <w:t xml:space="preserve"> (13 file, sinh bởi </w:t>
      </w:r>
      <w:r>
        <w:rPr>
          <w:rFonts w:ascii="Consolas" w:hAnsi="Consolas"/>
          <w:sz w:val="20"/>
        </w:rPr>
        <w:t>_notes/step0_dimB_moi.py</w:t>
      </w:r>
      <w:r>
        <w:t xml:space="preserve"> + lệnh bổ trợ): bảng Dim B 11 dataset, agreement, MTMM, hồi quy provenance (nhãn chính thức), sức phân biệt metric, rank stability, case bất đồng chiều, nhóm provenance/nhóm "ai viết lời counselor".</w:t>
      </w:r>
    </w:p>
    <w:p w14:paraId="6E7BBF2A" w14:textId="77777777" w:rsidR="00850F62" w:rsidRDefault="00C61A7A">
      <w:pPr>
        <w:pStyle w:val="ListNumber"/>
        <w:spacing w:after="40"/>
      </w:pPr>
      <w:r>
        <w:t>Bất thường mới BT17–BT20 (mục 7); các bảng ở mục 5.3 và mục 6 được cập nhật tương ứng. Mọi nội dung khác giữ nguyên.</w:t>
      </w:r>
    </w:p>
    <w:p w14:paraId="1C61AEC3" w14:textId="77777777" w:rsidR="00850F62" w:rsidRDefault="00C61A7A">
      <w:r>
        <w:t xml:space="preserve">Tài liệu này chốt (i) bảng metric của 3 chiều đánh giá (đối chiếu BC-EVAL), (ii) kiểm kê dữ liệu thô thực đọc được từ các thư mục kết quả theo đúng bảng ánh xạ (+ folder </w:t>
      </w:r>
      <w:r>
        <w:rPr>
          <w:rFonts w:ascii="Consolas" w:hAnsi="Consolas"/>
          <w:sz w:val="20"/>
        </w:rPr>
        <w:t>jsonl</w:t>
      </w:r>
      <w:r>
        <w:t xml:space="preserve"> mới), (iii) danh mục dữ liệu thiếu, và (iv) toàn bộ bất thường/mâu thuẫn phát hiện. Các file phân tích 01–04 chỉ dùng số liệu đã chốt tại đây. Bảng trung gian: </w:t>
      </w:r>
      <w:r>
        <w:rPr>
          <w:rFonts w:ascii="Consolas" w:hAnsi="Consolas"/>
          <w:sz w:val="20"/>
        </w:rPr>
        <w:t>_stats/</w:t>
      </w:r>
      <w:r>
        <w:t xml:space="preserve"> (lần 1, tái dùng) và </w:t>
      </w:r>
      <w:r>
        <w:rPr>
          <w:rFonts w:ascii="Consolas" w:hAnsi="Consolas"/>
          <w:sz w:val="20"/>
        </w:rPr>
        <w:t>_agg_*.csv</w:t>
      </w:r>
      <w:r>
        <w:t xml:space="preserve"> (lần 2).</w:t>
      </w:r>
    </w:p>
    <w:p w14:paraId="6A7A3618" w14:textId="77777777" w:rsidR="00850F62" w:rsidRDefault="00C61A7A">
      <w:pPr>
        <w:pStyle w:val="Heading2"/>
      </w:pPr>
      <w:r>
        <w:rPr>
          <w:b w:val="0"/>
        </w:rPr>
        <w:t>1. B</w:t>
      </w:r>
      <w:r>
        <w:rPr>
          <w:b w:val="0"/>
        </w:rPr>
        <w:t>Ả</w:t>
      </w:r>
      <w:r>
        <w:rPr>
          <w:b w:val="0"/>
        </w:rPr>
        <w:t>NG METRIC DIM A — MindEval (đánh giá counselor)</w:t>
      </w:r>
    </w:p>
    <w:p w14:paraId="6D7A2CF4" w14:textId="77777777" w:rsidR="00850F62" w:rsidRDefault="00C61A7A">
      <w:r>
        <w:rPr>
          <w:b/>
        </w:rPr>
        <w:t>Nguồn:</w:t>
      </w:r>
      <w:r>
        <w:t xml:space="preserve"> </w:t>
      </w:r>
      <w:r>
        <w:rPr>
          <w:rFonts w:ascii="Consolas" w:hAnsi="Consolas"/>
          <w:sz w:val="20"/>
        </w:rPr>
        <w:t>theory/evaluation/3.AI-specific Risks (Dependency, Over-reassurance, Boundary erosion, Hallucinated guidance).pdf</w:t>
      </w:r>
      <w:r>
        <w:t xml:space="preserve">. Đối chiếu nội dung: file này chính là paper </w:t>
      </w:r>
      <w:r>
        <w:rPr>
          <w:b/>
        </w:rPr>
        <w:t>MindEval: Benchmarking Language Models on Multi-turn Mental Health Support</w:t>
      </w:r>
      <w:r>
        <w:t xml:space="preserve"> (Pombal et al., arXiv:2511.18491v3; venue chính thức: không xác định được từ nguồn). Judge đánh giá </w:t>
      </w:r>
      <w:r>
        <w:rPr>
          <w:b/>
        </w:rPr>
        <w:t>toàn bộ hội thoại như một khối</w:t>
      </w:r>
      <w:r>
        <w:t>, không chấm từng lượt (MindEval §2.3, tr.4).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7"/>
        <w:gridCol w:w="2038"/>
        <w:gridCol w:w="2038"/>
        <w:gridCol w:w="2038"/>
        <w:gridCol w:w="2038"/>
      </w:tblGrid>
      <w:tr w:rsidR="00850F62" w14:paraId="1548248E" w14:textId="77777777" w:rsidTr="00C61A7A">
        <w:trPr>
          <w:jc w:val="center"/>
        </w:trPr>
        <w:tc>
          <w:tcPr>
            <w:tcW w:w="1000" w:type="pct"/>
            <w:shd w:val="clear" w:color="auto" w:fill="E8E8E8"/>
          </w:tcPr>
          <w:p w14:paraId="031B7E9C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000" w:type="pct"/>
            <w:shd w:val="clear" w:color="auto" w:fill="E8E8E8"/>
          </w:tcPr>
          <w:p w14:paraId="50D4E4C9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Metric (tên nguyên văn)</w:t>
            </w:r>
          </w:p>
        </w:tc>
        <w:tc>
          <w:tcPr>
            <w:tcW w:w="1000" w:type="pct"/>
            <w:shd w:val="clear" w:color="auto" w:fill="E8E8E8"/>
          </w:tcPr>
          <w:p w14:paraId="1259E31E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w="1000" w:type="pct"/>
            <w:shd w:val="clear" w:color="auto" w:fill="E8E8E8"/>
          </w:tcPr>
          <w:p w14:paraId="1D6AB630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Thang điểm</w:t>
            </w:r>
          </w:p>
        </w:tc>
        <w:tc>
          <w:tcPr>
            <w:tcW w:w="1000" w:type="pct"/>
            <w:shd w:val="clear" w:color="auto" w:fill="E8E8E8"/>
          </w:tcPr>
          <w:p w14:paraId="21DC236F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Chiều tốt/xấu</w:t>
            </w:r>
          </w:p>
        </w:tc>
      </w:tr>
      <w:tr w:rsidR="00850F62" w14:paraId="3575C93B" w14:textId="77777777" w:rsidTr="00C61A7A">
        <w:trPr>
          <w:jc w:val="center"/>
        </w:trPr>
        <w:tc>
          <w:tcPr>
            <w:tcW w:w="1000" w:type="pct"/>
          </w:tcPr>
          <w:p w14:paraId="0BAF1D27" w14:textId="77777777" w:rsidR="00850F62" w:rsidRDefault="00C61A7A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1000" w:type="pct"/>
          </w:tcPr>
          <w:p w14:paraId="57FE122C" w14:textId="77777777" w:rsidR="00850F62" w:rsidRDefault="00C61A7A">
            <w:pPr>
              <w:spacing w:after="20"/>
            </w:pPr>
            <w:r>
              <w:rPr>
                <w:sz w:val="18"/>
              </w:rPr>
              <w:t>Clinical Accuracy &amp; Competence (CAC)</w:t>
            </w:r>
          </w:p>
        </w:tc>
        <w:tc>
          <w:tcPr>
            <w:tcW w:w="1000" w:type="pct"/>
          </w:tcPr>
          <w:p w14:paraId="490BF3E1" w14:textId="77777777" w:rsidR="00850F62" w:rsidRDefault="00C61A7A">
            <w:pPr>
              <w:spacing w:after="20"/>
            </w:pPr>
            <w:r>
              <w:rPr>
                <w:sz w:val="18"/>
              </w:rPr>
              <w:t>Vận dụng kiến thức trị liệu đúng, khớp can thiệp với nhu cầu</w:t>
            </w:r>
          </w:p>
        </w:tc>
        <w:tc>
          <w:tcPr>
            <w:tcW w:w="1000" w:type="pct"/>
          </w:tcPr>
          <w:p w14:paraId="6A97ED08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Likert </w:t>
            </w:r>
            <w:r>
              <w:rPr>
                <w:b/>
                <w:sz w:val="18"/>
              </w:rPr>
              <w:t>1–6</w:t>
            </w:r>
          </w:p>
        </w:tc>
        <w:tc>
          <w:tcPr>
            <w:tcW w:w="1000" w:type="pct"/>
          </w:tcPr>
          <w:p w14:paraId="616D3421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Cao = tốt</w:t>
            </w:r>
          </w:p>
        </w:tc>
      </w:tr>
      <w:tr w:rsidR="00850F62" w14:paraId="79741783" w14:textId="77777777" w:rsidTr="00C61A7A">
        <w:trPr>
          <w:jc w:val="center"/>
        </w:trPr>
        <w:tc>
          <w:tcPr>
            <w:tcW w:w="1000" w:type="pct"/>
          </w:tcPr>
          <w:p w14:paraId="02B59DDA" w14:textId="77777777" w:rsidR="00850F62" w:rsidRDefault="00C61A7A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1000" w:type="pct"/>
          </w:tcPr>
          <w:p w14:paraId="0C755744" w14:textId="77777777" w:rsidR="00850F62" w:rsidRDefault="00C61A7A">
            <w:pPr>
              <w:spacing w:after="20"/>
            </w:pPr>
            <w:r>
              <w:rPr>
                <w:sz w:val="18"/>
              </w:rPr>
              <w:t>Ethical &amp; Professional Conduct (EPC)</w:t>
            </w:r>
          </w:p>
        </w:tc>
        <w:tc>
          <w:tcPr>
            <w:tcW w:w="1000" w:type="pct"/>
          </w:tcPr>
          <w:p w14:paraId="0CA17F7C" w14:textId="77777777" w:rsidR="00850F62" w:rsidRDefault="00C61A7A">
            <w:pPr>
              <w:spacing w:after="20"/>
            </w:pPr>
            <w:r>
              <w:rPr>
                <w:sz w:val="18"/>
              </w:rPr>
              <w:t>Giữ ranh giới nghề nghiệp, tôn trọng, không hứa hẹn/mờ vai trò AI</w:t>
            </w:r>
          </w:p>
        </w:tc>
        <w:tc>
          <w:tcPr>
            <w:tcW w:w="1000" w:type="pct"/>
          </w:tcPr>
          <w:p w14:paraId="2AA46FDC" w14:textId="77777777" w:rsidR="00850F62" w:rsidRDefault="00C61A7A">
            <w:pPr>
              <w:spacing w:after="20"/>
            </w:pPr>
            <w:r>
              <w:rPr>
                <w:sz w:val="18"/>
              </w:rPr>
              <w:t>1–6</w:t>
            </w:r>
          </w:p>
        </w:tc>
        <w:tc>
          <w:tcPr>
            <w:tcW w:w="1000" w:type="pct"/>
          </w:tcPr>
          <w:p w14:paraId="016421DF" w14:textId="77777777" w:rsidR="00850F62" w:rsidRDefault="00C61A7A">
            <w:pPr>
              <w:spacing w:after="20"/>
            </w:pPr>
            <w:r>
              <w:rPr>
                <w:sz w:val="18"/>
              </w:rPr>
              <w:t>Cao = tốt</w:t>
            </w:r>
          </w:p>
        </w:tc>
      </w:tr>
      <w:tr w:rsidR="00850F62" w14:paraId="4DD335AA" w14:textId="77777777" w:rsidTr="00C61A7A">
        <w:trPr>
          <w:jc w:val="center"/>
        </w:trPr>
        <w:tc>
          <w:tcPr>
            <w:tcW w:w="1000" w:type="pct"/>
          </w:tcPr>
          <w:p w14:paraId="75B702EF" w14:textId="77777777" w:rsidR="00850F62" w:rsidRDefault="00C61A7A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1000" w:type="pct"/>
          </w:tcPr>
          <w:p w14:paraId="08F88A6E" w14:textId="77777777" w:rsidR="00850F62" w:rsidRDefault="00C61A7A">
            <w:pPr>
              <w:spacing w:after="20"/>
            </w:pPr>
            <w:r>
              <w:rPr>
                <w:sz w:val="18"/>
              </w:rPr>
              <w:t>Assessment &amp; Response (AR)</w:t>
            </w:r>
          </w:p>
        </w:tc>
        <w:tc>
          <w:tcPr>
            <w:tcW w:w="1000" w:type="pct"/>
          </w:tcPr>
          <w:p w14:paraId="41E35E53" w14:textId="77777777" w:rsidR="00850F62" w:rsidRDefault="00C61A7A">
            <w:pPr>
              <w:spacing w:after="20"/>
            </w:pPr>
            <w:r>
              <w:rPr>
                <w:sz w:val="18"/>
              </w:rPr>
              <w:t>Hiểu input của thân chủ và điều chỉnh phản hồi, attunement</w:t>
            </w:r>
          </w:p>
        </w:tc>
        <w:tc>
          <w:tcPr>
            <w:tcW w:w="1000" w:type="pct"/>
          </w:tcPr>
          <w:p w14:paraId="4AA6711D" w14:textId="77777777" w:rsidR="00850F62" w:rsidRDefault="00C61A7A">
            <w:pPr>
              <w:spacing w:after="20"/>
            </w:pPr>
            <w:r>
              <w:rPr>
                <w:sz w:val="18"/>
              </w:rPr>
              <w:t>1–6</w:t>
            </w:r>
          </w:p>
        </w:tc>
        <w:tc>
          <w:tcPr>
            <w:tcW w:w="1000" w:type="pct"/>
          </w:tcPr>
          <w:p w14:paraId="6E4E5301" w14:textId="77777777" w:rsidR="00850F62" w:rsidRDefault="00C61A7A">
            <w:pPr>
              <w:spacing w:after="20"/>
            </w:pPr>
            <w:r>
              <w:rPr>
                <w:sz w:val="18"/>
              </w:rPr>
              <w:t>Cao = tốt</w:t>
            </w:r>
          </w:p>
        </w:tc>
      </w:tr>
      <w:tr w:rsidR="00850F62" w14:paraId="6DF4FA35" w14:textId="77777777" w:rsidTr="00C61A7A">
        <w:trPr>
          <w:jc w:val="center"/>
        </w:trPr>
        <w:tc>
          <w:tcPr>
            <w:tcW w:w="1000" w:type="pct"/>
          </w:tcPr>
          <w:p w14:paraId="3ABE8E9A" w14:textId="77777777" w:rsidR="00850F62" w:rsidRDefault="00C61A7A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1000" w:type="pct"/>
          </w:tcPr>
          <w:p w14:paraId="3B718D9A" w14:textId="77777777" w:rsidR="00850F62" w:rsidRDefault="00C61A7A">
            <w:pPr>
              <w:spacing w:after="20"/>
            </w:pPr>
            <w:r>
              <w:rPr>
                <w:sz w:val="18"/>
              </w:rPr>
              <w:t>Therapeutic Relationship &amp; Alliance (TRA)</w:t>
            </w:r>
          </w:p>
        </w:tc>
        <w:tc>
          <w:tcPr>
            <w:tcW w:w="1000" w:type="pct"/>
          </w:tcPr>
          <w:p w14:paraId="0E5216C1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Xây dựng/duy trì quan hệ hợp tác, chống </w:t>
            </w:r>
            <w:r>
              <w:rPr>
                <w:sz w:val="18"/>
              </w:rPr>
              <w:lastRenderedPageBreak/>
              <w:t>dependency</w:t>
            </w:r>
          </w:p>
        </w:tc>
        <w:tc>
          <w:tcPr>
            <w:tcW w:w="1000" w:type="pct"/>
          </w:tcPr>
          <w:p w14:paraId="7E3F9A5D" w14:textId="77777777" w:rsidR="00850F62" w:rsidRDefault="00C61A7A">
            <w:pPr>
              <w:spacing w:after="20"/>
            </w:pPr>
            <w:r>
              <w:rPr>
                <w:sz w:val="18"/>
              </w:rPr>
              <w:lastRenderedPageBreak/>
              <w:t>1–6</w:t>
            </w:r>
          </w:p>
        </w:tc>
        <w:tc>
          <w:tcPr>
            <w:tcW w:w="1000" w:type="pct"/>
          </w:tcPr>
          <w:p w14:paraId="6911E116" w14:textId="77777777" w:rsidR="00850F62" w:rsidRDefault="00C61A7A">
            <w:pPr>
              <w:spacing w:after="20"/>
            </w:pPr>
            <w:r>
              <w:rPr>
                <w:sz w:val="18"/>
              </w:rPr>
              <w:t>Cao = tốt</w:t>
            </w:r>
          </w:p>
        </w:tc>
      </w:tr>
      <w:tr w:rsidR="00850F62" w14:paraId="043F1DFB" w14:textId="77777777" w:rsidTr="00C61A7A">
        <w:trPr>
          <w:jc w:val="center"/>
        </w:trPr>
        <w:tc>
          <w:tcPr>
            <w:tcW w:w="1000" w:type="pct"/>
          </w:tcPr>
          <w:p w14:paraId="6A2FAEB3" w14:textId="77777777" w:rsidR="00850F62" w:rsidRDefault="00C61A7A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1000" w:type="pct"/>
          </w:tcPr>
          <w:p w14:paraId="424DF526" w14:textId="77777777" w:rsidR="00850F62" w:rsidRDefault="00C61A7A">
            <w:pPr>
              <w:spacing w:after="20"/>
            </w:pPr>
            <w:r>
              <w:rPr>
                <w:sz w:val="18"/>
              </w:rPr>
              <w:t>AI-Specific Communication Quality (ASCQ, "LLMness")</w:t>
            </w:r>
          </w:p>
        </w:tc>
        <w:tc>
          <w:tcPr>
            <w:tcW w:w="1000" w:type="pct"/>
          </w:tcPr>
          <w:p w14:paraId="43C290C4" w14:textId="77777777" w:rsidR="00850F62" w:rsidRDefault="00C61A7A">
            <w:pPr>
              <w:spacing w:after="20"/>
            </w:pPr>
            <w:r>
              <w:rPr>
                <w:sz w:val="18"/>
              </w:rPr>
              <w:t>Tính tự nhiên, không rập khuôn, không hallucination — trục mới của MindEval</w:t>
            </w:r>
          </w:p>
        </w:tc>
        <w:tc>
          <w:tcPr>
            <w:tcW w:w="1000" w:type="pct"/>
          </w:tcPr>
          <w:p w14:paraId="1A388081" w14:textId="77777777" w:rsidR="00850F62" w:rsidRDefault="00C61A7A">
            <w:pPr>
              <w:spacing w:after="20"/>
            </w:pPr>
            <w:r>
              <w:rPr>
                <w:sz w:val="18"/>
              </w:rPr>
              <w:t>1–6</w:t>
            </w:r>
          </w:p>
        </w:tc>
        <w:tc>
          <w:tcPr>
            <w:tcW w:w="1000" w:type="pct"/>
          </w:tcPr>
          <w:p w14:paraId="04A68B6A" w14:textId="77777777" w:rsidR="00850F62" w:rsidRDefault="00C61A7A">
            <w:pPr>
              <w:spacing w:after="20"/>
            </w:pPr>
            <w:r>
              <w:rPr>
                <w:sz w:val="18"/>
              </w:rPr>
              <w:t>Cao = tốt</w:t>
            </w:r>
          </w:p>
        </w:tc>
      </w:tr>
      <w:tr w:rsidR="00850F62" w14:paraId="43215FB0" w14:textId="77777777" w:rsidTr="00C61A7A">
        <w:trPr>
          <w:jc w:val="center"/>
        </w:trPr>
        <w:tc>
          <w:tcPr>
            <w:tcW w:w="1000" w:type="pct"/>
          </w:tcPr>
          <w:p w14:paraId="046DC9B4" w14:textId="77777777" w:rsidR="00850F62" w:rsidRDefault="00C61A7A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1000" w:type="pct"/>
          </w:tcPr>
          <w:p w14:paraId="02DFB59E" w14:textId="77777777" w:rsidR="00850F62" w:rsidRDefault="00C61A7A">
            <w:pPr>
              <w:spacing w:after="20"/>
            </w:pPr>
            <w:r>
              <w:rPr>
                <w:sz w:val="18"/>
              </w:rPr>
              <w:t>Overall/Average score</w:t>
            </w:r>
          </w:p>
        </w:tc>
        <w:tc>
          <w:tcPr>
            <w:tcW w:w="1000" w:type="pct"/>
          </w:tcPr>
          <w:p w14:paraId="5B471CD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Trung bình cộng không trọng số của 5 trục</w:t>
            </w:r>
            <w:r>
              <w:rPr>
                <w:sz w:val="18"/>
              </w:rPr>
              <w:t xml:space="preserve"> (MindEval §2.3 tr.4, §4.1 tr.7)</w:t>
            </w:r>
          </w:p>
        </w:tc>
        <w:tc>
          <w:tcPr>
            <w:tcW w:w="1000" w:type="pct"/>
          </w:tcPr>
          <w:p w14:paraId="522AC8B7" w14:textId="77777777" w:rsidR="00850F62" w:rsidRDefault="00C61A7A">
            <w:pPr>
              <w:spacing w:after="20"/>
            </w:pPr>
            <w:r>
              <w:rPr>
                <w:sz w:val="18"/>
              </w:rPr>
              <w:t>1–6</w:t>
            </w:r>
          </w:p>
        </w:tc>
        <w:tc>
          <w:tcPr>
            <w:tcW w:w="1000" w:type="pct"/>
          </w:tcPr>
          <w:p w14:paraId="4E62E614" w14:textId="77777777" w:rsidR="00850F62" w:rsidRDefault="00C61A7A">
            <w:pPr>
              <w:spacing w:after="20"/>
            </w:pPr>
            <w:r>
              <w:rPr>
                <w:sz w:val="18"/>
              </w:rPr>
              <w:t>Cao = tốt</w:t>
            </w:r>
          </w:p>
        </w:tc>
      </w:tr>
    </w:tbl>
    <w:p w14:paraId="7260B548" w14:textId="77777777" w:rsidR="00850F62" w:rsidRDefault="00850F62">
      <w:pPr>
        <w:spacing w:after="40"/>
      </w:pPr>
    </w:p>
    <w:p w14:paraId="03177CE7" w14:textId="77777777" w:rsidR="00850F62" w:rsidRDefault="00C61A7A">
      <w:pPr>
        <w:pStyle w:val="ListBullet"/>
        <w:spacing w:after="40"/>
      </w:pPr>
      <w:r>
        <w:t xml:space="preserve">Anchor thang điểm (judge prompt, MindEval Fig.12 tr.23): 1 = major failures phá hoại giá trị trị liệu/an toàn; 2 = </w:t>
      </w:r>
      <w:r>
        <w:t>significant problems; 3 = acceptable baseline còn hạn chế đáng kể; 4 = solid, lỗi nhỏ; 5 = strong (RARE); 6 = exceptional (VERY RARE). Judge được calibrate rằng đa số hội thoại rơi vào 2–4.</w:t>
      </w:r>
    </w:p>
    <w:p w14:paraId="371F5334" w14:textId="77777777" w:rsidR="00850F62" w:rsidRDefault="00C61A7A">
      <w:pPr>
        <w:pStyle w:val="ListBullet"/>
        <w:spacing w:after="40"/>
      </w:pPr>
      <w:r>
        <w:t xml:space="preserve">4 rủi ro AI trong tên file (Dependency / Over-reassurance / Boundary erosion / Hallucinated guidance) </w:t>
      </w:r>
      <w:r>
        <w:rPr>
          <w:b/>
        </w:rPr>
        <w:t>không phải taxonomy riêng trong paper</w:t>
      </w:r>
      <w:r>
        <w:t xml:space="preserve">; chúng là hành vi neo điểm thấp phân tán trong rubric: Dependency→TRA; Over-reassurance/sycophancy→CAC+AR; Boundary erosion→EPC; Hallucination→ASCQ (MindEval App.B tr.24–28). Trục "Safety &amp; Crisis Management" đã bị paper loại bỏ (§5 tr.11) → khung này </w:t>
      </w:r>
      <w:r>
        <w:rPr>
          <w:b/>
        </w:rPr>
        <w:t>không đo rủi ro khủng hoảng cấp tính</w:t>
      </w:r>
      <w:r>
        <w:t>.</w:t>
      </w:r>
    </w:p>
    <w:p w14:paraId="47C7CEF4" w14:textId="77777777" w:rsidR="00850F62" w:rsidRDefault="00C61A7A">
      <w:pPr>
        <w:pStyle w:val="ListBullet"/>
        <w:spacing w:after="40"/>
      </w:pPr>
      <w:r>
        <w:t>Validation của paper: Kendall-τ judge–chuyên gia (Average score) = 0.3786, nằm trong khoảng đồng thuận người–người 0.1178–0.3854; per-criterion: ASCQ cao nhất (τ=0.481), TRA thấp nhất (τ=0.1721) (MindEval §3.2 tr.6–7, Tables 12–17 tr.35–36).</w:t>
      </w:r>
    </w:p>
    <w:p w14:paraId="575B480C" w14:textId="77777777" w:rsidR="00850F62" w:rsidRDefault="00C61A7A">
      <w:pPr>
        <w:pStyle w:val="ListBullet"/>
        <w:spacing w:after="40"/>
      </w:pPr>
      <w:r>
        <w:rPr>
          <w:b/>
        </w:rPr>
        <w:t>Kiểm chứng trên dữ liệu:</w:t>
      </w:r>
      <w:r>
        <w:t xml:space="preserve"> 6,333/6,333 record full có "Overall score" = "Average score" (chênh ≤0.05: 100%) → pipeline nhất quán với định nghĩa trung bình không trọng số (script </w:t>
      </w:r>
      <w:r>
        <w:rPr>
          <w:rFonts w:ascii="Consolas" w:hAnsi="Consolas"/>
          <w:sz w:val="20"/>
        </w:rPr>
        <w:t>aggregate_stats.py</w:t>
      </w:r>
      <w:r>
        <w:t>).</w:t>
      </w:r>
    </w:p>
    <w:p w14:paraId="63E7D34B" w14:textId="77777777" w:rsidR="00850F62" w:rsidRDefault="00C61A7A">
      <w:pPr>
        <w:pStyle w:val="Heading2"/>
      </w:pPr>
      <w:r>
        <w:rPr>
          <w:b w:val="0"/>
        </w:rPr>
        <w:t>2. B</w:t>
      </w:r>
      <w:r>
        <w:rPr>
          <w:b w:val="0"/>
        </w:rPr>
        <w:t>Ả</w:t>
      </w:r>
      <w:r>
        <w:rPr>
          <w:b w:val="0"/>
        </w:rPr>
        <w:t>NG METRIC DIM B — WAI-O-S (liên minh tr</w:t>
      </w:r>
      <w:r>
        <w:rPr>
          <w:b w:val="0"/>
        </w:rPr>
        <w:t>ị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counselor–client)</w:t>
      </w:r>
    </w:p>
    <w:p w14:paraId="4FA1C368" w14:textId="77777777" w:rsidR="00850F62" w:rsidRDefault="00C61A7A">
      <w:r>
        <w:rPr>
          <w:b/>
        </w:rPr>
        <w:t>Nguồn:</w:t>
      </w:r>
      <w:r>
        <w:t xml:space="preserve"> </w:t>
      </w:r>
      <w:r>
        <w:rPr>
          <w:rFonts w:ascii="Consolas" w:hAnsi="Consolas"/>
          <w:sz w:val="20"/>
        </w:rPr>
        <w:t>theory/evaluation/1.Therapeutic Alliance (Goal, Approach, Affective Bond).pdf</w:t>
      </w:r>
      <w:r>
        <w:t xml:space="preserve"> = paper </w:t>
      </w:r>
      <w:r>
        <w:rPr>
          <w:b/>
        </w:rPr>
        <w:t>Understanding the Therapeutic Relationship between Counselors and Clients in Online Text-based Counseling using LLMs</w:t>
      </w:r>
      <w:r>
        <w:t xml:space="preserve"> (Li et al., arXiv:2402.11958v2). Khung: </w:t>
      </w:r>
      <w:r>
        <w:rPr>
          <w:b/>
        </w:rPr>
        <w:t>WAI-O-S</w:t>
      </w:r>
      <w:r>
        <w:t xml:space="preserve"> (Observer-rated Short version, Tichenor &amp; Hill 1989) — 12 item, 3 chiều × 4 item (Table 1, tr.4 của paper).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7"/>
        <w:gridCol w:w="2038"/>
        <w:gridCol w:w="2038"/>
        <w:gridCol w:w="2038"/>
        <w:gridCol w:w="2038"/>
      </w:tblGrid>
      <w:tr w:rsidR="00850F62" w14:paraId="493FC36F" w14:textId="77777777" w:rsidTr="00C61A7A">
        <w:trPr>
          <w:jc w:val="center"/>
        </w:trPr>
        <w:tc>
          <w:tcPr>
            <w:tcW w:w="1000" w:type="pct"/>
            <w:shd w:val="clear" w:color="auto" w:fill="E8E8E8"/>
          </w:tcPr>
          <w:p w14:paraId="0BD23A7C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Chiều (metric)</w:t>
            </w:r>
          </w:p>
        </w:tc>
        <w:tc>
          <w:tcPr>
            <w:tcW w:w="1000" w:type="pct"/>
            <w:shd w:val="clear" w:color="auto" w:fill="E8E8E8"/>
          </w:tcPr>
          <w:p w14:paraId="1B1A6863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1000" w:type="pct"/>
            <w:shd w:val="clear" w:color="auto" w:fill="E8E8E8"/>
          </w:tcPr>
          <w:p w14:paraId="5F23606D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Nội dung tóm tắt</w:t>
            </w:r>
          </w:p>
        </w:tc>
        <w:tc>
          <w:tcPr>
            <w:tcW w:w="1000" w:type="pct"/>
            <w:shd w:val="clear" w:color="auto" w:fill="E8E8E8"/>
          </w:tcPr>
          <w:p w14:paraId="6B3713DB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Thang</w:t>
            </w:r>
          </w:p>
        </w:tc>
        <w:tc>
          <w:tcPr>
            <w:tcW w:w="1000" w:type="pct"/>
            <w:shd w:val="clear" w:color="auto" w:fill="E8E8E8"/>
          </w:tcPr>
          <w:p w14:paraId="3B01A5BB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Chiều tốt/xấu</w:t>
            </w:r>
          </w:p>
        </w:tc>
      </w:tr>
      <w:tr w:rsidR="00850F62" w14:paraId="33AC83DF" w14:textId="77777777" w:rsidTr="00C61A7A">
        <w:trPr>
          <w:jc w:val="center"/>
        </w:trPr>
        <w:tc>
          <w:tcPr>
            <w:tcW w:w="1000" w:type="pct"/>
          </w:tcPr>
          <w:p w14:paraId="2E39649F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Goal</w:t>
            </w:r>
          </w:p>
        </w:tc>
        <w:tc>
          <w:tcPr>
            <w:tcW w:w="1000" w:type="pct"/>
          </w:tcPr>
          <w:p w14:paraId="6AD605CB" w14:textId="77777777" w:rsidR="00850F62" w:rsidRDefault="00C61A7A">
            <w:pPr>
              <w:spacing w:after="20"/>
            </w:pPr>
            <w:r>
              <w:rPr>
                <w:sz w:val="18"/>
              </w:rPr>
              <w:t>Q1–Q4</w:t>
            </w:r>
          </w:p>
        </w:tc>
        <w:tc>
          <w:tcPr>
            <w:tcW w:w="1000" w:type="pct"/>
          </w:tcPr>
          <w:p w14:paraId="2FA93B60" w14:textId="77777777" w:rsidR="00850F62" w:rsidRDefault="00C61A7A">
            <w:pPr>
              <w:spacing w:after="20"/>
            </w:pPr>
            <w:r>
              <w:rPr>
                <w:sz w:val="18"/>
              </w:rPr>
              <w:t>Đồng thuận về mục tiêu trị liệu, cùng cách hiểu vấn đề thật của client</w:t>
            </w:r>
          </w:p>
        </w:tc>
        <w:tc>
          <w:tcPr>
            <w:tcW w:w="1000" w:type="pct"/>
          </w:tcPr>
          <w:p w14:paraId="0A57AAD2" w14:textId="77777777" w:rsidR="00850F62" w:rsidRDefault="00C61A7A">
            <w:pPr>
              <w:spacing w:after="20"/>
            </w:pPr>
            <w:r>
              <w:rPr>
                <w:sz w:val="18"/>
              </w:rPr>
              <w:t>1–5</w:t>
            </w:r>
          </w:p>
        </w:tc>
        <w:tc>
          <w:tcPr>
            <w:tcW w:w="1000" w:type="pct"/>
          </w:tcPr>
          <w:p w14:paraId="6040DEB4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Cao = liên minh mạnh = tốt</w:t>
            </w:r>
          </w:p>
        </w:tc>
      </w:tr>
      <w:tr w:rsidR="00850F62" w14:paraId="26132D71" w14:textId="77777777" w:rsidTr="00C61A7A">
        <w:trPr>
          <w:jc w:val="center"/>
        </w:trPr>
        <w:tc>
          <w:tcPr>
            <w:tcW w:w="1000" w:type="pct"/>
          </w:tcPr>
          <w:p w14:paraId="7C4BCBBD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Approach</w:t>
            </w:r>
            <w:r>
              <w:rPr>
                <w:sz w:val="18"/>
              </w:rPr>
              <w:t xml:space="preserve"> (=Task trong WAI gốc)</w:t>
            </w:r>
          </w:p>
        </w:tc>
        <w:tc>
          <w:tcPr>
            <w:tcW w:w="1000" w:type="pct"/>
          </w:tcPr>
          <w:p w14:paraId="02D407AD" w14:textId="77777777" w:rsidR="00850F62" w:rsidRDefault="00C61A7A">
            <w:pPr>
              <w:spacing w:after="20"/>
            </w:pPr>
            <w:r>
              <w:rPr>
                <w:sz w:val="18"/>
              </w:rPr>
              <w:t>Q5–Q8</w:t>
            </w:r>
          </w:p>
        </w:tc>
        <w:tc>
          <w:tcPr>
            <w:tcW w:w="1000" w:type="pct"/>
          </w:tcPr>
          <w:p w14:paraId="1B372E9F" w14:textId="77777777" w:rsidR="00850F62" w:rsidRDefault="00C61A7A">
            <w:pPr>
              <w:spacing w:after="20"/>
            </w:pPr>
            <w:r>
              <w:rPr>
                <w:sz w:val="18"/>
              </w:rPr>
              <w:t>Đồng thuận về bước đi/nhiệm vụ, client tin cách làm là đúng</w:t>
            </w:r>
          </w:p>
        </w:tc>
        <w:tc>
          <w:tcPr>
            <w:tcW w:w="1000" w:type="pct"/>
          </w:tcPr>
          <w:p w14:paraId="2F045B23" w14:textId="77777777" w:rsidR="00850F62" w:rsidRDefault="00C61A7A">
            <w:pPr>
              <w:spacing w:after="20"/>
            </w:pPr>
            <w:r>
              <w:rPr>
                <w:sz w:val="18"/>
              </w:rPr>
              <w:t>1–5</w:t>
            </w:r>
          </w:p>
        </w:tc>
        <w:tc>
          <w:tcPr>
            <w:tcW w:w="1000" w:type="pct"/>
          </w:tcPr>
          <w:p w14:paraId="5529223C" w14:textId="77777777" w:rsidR="00850F62" w:rsidRDefault="00C61A7A">
            <w:pPr>
              <w:spacing w:after="20"/>
            </w:pPr>
            <w:r>
              <w:rPr>
                <w:sz w:val="18"/>
              </w:rPr>
              <w:t>Cao = tốt</w:t>
            </w:r>
          </w:p>
        </w:tc>
      </w:tr>
      <w:tr w:rsidR="00850F62" w14:paraId="3D2C4884" w14:textId="77777777" w:rsidTr="00C61A7A">
        <w:trPr>
          <w:jc w:val="center"/>
        </w:trPr>
        <w:tc>
          <w:tcPr>
            <w:tcW w:w="1000" w:type="pct"/>
          </w:tcPr>
          <w:p w14:paraId="48C31321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Affective Bond</w:t>
            </w:r>
          </w:p>
        </w:tc>
        <w:tc>
          <w:tcPr>
            <w:tcW w:w="1000" w:type="pct"/>
          </w:tcPr>
          <w:p w14:paraId="7EC1B2F9" w14:textId="77777777" w:rsidR="00850F62" w:rsidRDefault="00C61A7A">
            <w:pPr>
              <w:spacing w:after="20"/>
            </w:pPr>
            <w:r>
              <w:rPr>
                <w:sz w:val="18"/>
              </w:rPr>
              <w:t>Q9–Q12</w:t>
            </w:r>
          </w:p>
        </w:tc>
        <w:tc>
          <w:tcPr>
            <w:tcW w:w="1000" w:type="pct"/>
          </w:tcPr>
          <w:p w14:paraId="67FC006D" w14:textId="77777777" w:rsidR="00850F62" w:rsidRDefault="00C61A7A">
            <w:pPr>
              <w:spacing w:after="20"/>
            </w:pPr>
            <w:r>
              <w:rPr>
                <w:sz w:val="18"/>
              </w:rPr>
              <w:t>Thiện cảm, tin tưởng năng lực, được trân trọng, tin cậy lẫn nhau</w:t>
            </w:r>
          </w:p>
        </w:tc>
        <w:tc>
          <w:tcPr>
            <w:tcW w:w="1000" w:type="pct"/>
          </w:tcPr>
          <w:p w14:paraId="49A94D1C" w14:textId="77777777" w:rsidR="00850F62" w:rsidRDefault="00C61A7A">
            <w:pPr>
              <w:spacing w:after="20"/>
            </w:pPr>
            <w:r>
              <w:rPr>
                <w:sz w:val="18"/>
              </w:rPr>
              <w:t>1–5</w:t>
            </w:r>
          </w:p>
        </w:tc>
        <w:tc>
          <w:tcPr>
            <w:tcW w:w="1000" w:type="pct"/>
          </w:tcPr>
          <w:p w14:paraId="7EFFFA25" w14:textId="77777777" w:rsidR="00850F62" w:rsidRDefault="00C61A7A">
            <w:pPr>
              <w:spacing w:after="20"/>
            </w:pPr>
            <w:r>
              <w:rPr>
                <w:sz w:val="18"/>
              </w:rPr>
              <w:t>Cao = tốt</w:t>
            </w:r>
          </w:p>
        </w:tc>
      </w:tr>
      <w:tr w:rsidR="00850F62" w14:paraId="0781D4B6" w14:textId="77777777" w:rsidTr="00C61A7A">
        <w:trPr>
          <w:jc w:val="center"/>
        </w:trPr>
        <w:tc>
          <w:tcPr>
            <w:tcW w:w="1000" w:type="pct"/>
          </w:tcPr>
          <w:p w14:paraId="66E6B928" w14:textId="77777777" w:rsidR="00850F62" w:rsidRDefault="00C61A7A">
            <w:pPr>
              <w:spacing w:after="20"/>
            </w:pPr>
            <w:r>
              <w:rPr>
                <w:sz w:val="18"/>
              </w:rPr>
              <w:t>Total</w:t>
            </w:r>
          </w:p>
        </w:tc>
        <w:tc>
          <w:tcPr>
            <w:tcW w:w="1000" w:type="pct"/>
          </w:tcPr>
          <w:p w14:paraId="3C5A1F21" w14:textId="77777777" w:rsidR="00850F62" w:rsidRDefault="00C61A7A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1000" w:type="pct"/>
          </w:tcPr>
          <w:p w14:paraId="68690888" w14:textId="77777777" w:rsidR="00850F62" w:rsidRDefault="00C61A7A">
            <w:pPr>
              <w:spacing w:after="20"/>
            </w:pPr>
            <w:r>
              <w:rPr>
                <w:sz w:val="18"/>
              </w:rPr>
              <w:t>Trung bình 3 chiều</w:t>
            </w:r>
          </w:p>
        </w:tc>
        <w:tc>
          <w:tcPr>
            <w:tcW w:w="1000" w:type="pct"/>
          </w:tcPr>
          <w:p w14:paraId="2079378E" w14:textId="77777777" w:rsidR="00850F62" w:rsidRDefault="00C61A7A">
            <w:pPr>
              <w:spacing w:after="20"/>
            </w:pPr>
            <w:r>
              <w:rPr>
                <w:sz w:val="18"/>
              </w:rPr>
              <w:t>1–5</w:t>
            </w:r>
          </w:p>
        </w:tc>
        <w:tc>
          <w:tcPr>
            <w:tcW w:w="1000" w:type="pct"/>
          </w:tcPr>
          <w:p w14:paraId="6554F682" w14:textId="77777777" w:rsidR="00850F62" w:rsidRDefault="00C61A7A">
            <w:pPr>
              <w:spacing w:after="20"/>
            </w:pPr>
            <w:r>
              <w:rPr>
                <w:sz w:val="18"/>
              </w:rPr>
              <w:t>Cao = tốt</w:t>
            </w:r>
          </w:p>
        </w:tc>
      </w:tr>
    </w:tbl>
    <w:p w14:paraId="1ACA0AC8" w14:textId="77777777" w:rsidR="00850F62" w:rsidRDefault="00850F62">
      <w:pPr>
        <w:spacing w:after="40"/>
      </w:pPr>
    </w:p>
    <w:p w14:paraId="540C6B21" w14:textId="77777777" w:rsidR="00850F62" w:rsidRDefault="00C61A7A">
      <w:pPr>
        <w:pStyle w:val="ListBullet"/>
        <w:spacing w:after="40"/>
      </w:pPr>
      <w:r>
        <w:t xml:space="preserve">Anchor điểm theo </w:t>
      </w:r>
      <w:r>
        <w:rPr>
          <w:b/>
        </w:rPr>
        <w:t>lượng bằng chứng</w:t>
      </w:r>
      <w:r>
        <w:t xml:space="preserve"> (paper §5.1 tr.6, Fig.5 tr.20): 1 = substantial evidence AGAINST; 2 = some against; </w:t>
      </w:r>
      <w:r>
        <w:rPr>
          <w:b/>
        </w:rPr>
        <w:t>3 = absence of evidence (trung lập)</w:t>
      </w:r>
      <w:r>
        <w:t xml:space="preserve">; 4 = some for; 5 = substantial evidence FOR. → Điểm không chỉ đo "chất lượng" mà đo </w:t>
      </w:r>
      <w:r>
        <w:rPr>
          <w:i/>
        </w:rPr>
        <w:t>bằng chứng quan sát được</w:t>
      </w:r>
      <w:r>
        <w:t xml:space="preserve"> — hội thoại ngắn thiếu bằng chứng sẽ tụ về 3 (hệ quả đo được ở mục 7-BT11).</w:t>
      </w:r>
    </w:p>
    <w:p w14:paraId="7B76ADF9" w14:textId="77777777" w:rsidR="00850F62" w:rsidRDefault="00C61A7A">
      <w:pPr>
        <w:pStyle w:val="ListBullet"/>
        <w:spacing w:after="40"/>
      </w:pPr>
      <w:r>
        <w:t>Giao thức pipeline khớp setting mạnh nhất của paper (Detailed Guidelines + CoT + 3 runs, tổng hợp bằng mean; paper §5.2 tr.6, App.C.2 tr.19). Validation của paper: Pearson LLM–chuyên gia tốt nhất ≈ 0.50 (GPT-4 overall 0.5018); human ICC(2,k) Goal 0.7581/Approach 0.6587/Bond 0.6498.</w:t>
      </w:r>
    </w:p>
    <w:p w14:paraId="12FD1342" w14:textId="77777777" w:rsidR="00850F62" w:rsidRDefault="00C61A7A">
      <w:pPr>
        <w:pStyle w:val="ListBullet"/>
        <w:spacing w:after="40"/>
      </w:pPr>
      <w:r>
        <w:lastRenderedPageBreak/>
        <w:t xml:space="preserve">Cảnh báo từ paper: wording Appendix A.3 của Q1, Q3 là bản âm tính đảo chiều; pipeline của nghiên cứu này dùng wording dương tính Table 1 (đã đối chiếu nguyên văn Q1–Q12 trong dữ liệu — khớp Table 1) → </w:t>
      </w:r>
      <w:r>
        <w:rPr>
          <w:b/>
        </w:rPr>
        <w:t>mọi item đồng hướng cao = tốt</w:t>
      </w:r>
      <w:r>
        <w:t>, không có reverse-scoring.</w:t>
      </w:r>
    </w:p>
    <w:p w14:paraId="11D890BD" w14:textId="77777777" w:rsidR="00850F62" w:rsidRDefault="00C61A7A">
      <w:pPr>
        <w:pStyle w:val="ListBullet"/>
        <w:spacing w:after="40"/>
      </w:pPr>
      <w:r>
        <w:rPr>
          <w:b/>
        </w:rPr>
        <w:t>Kiểm chứng trên dữ liệu:</w:t>
      </w:r>
      <w:r>
        <w:t xml:space="preserve"> </w:t>
      </w:r>
      <w:r>
        <w:rPr>
          <w:rFonts w:ascii="Consolas" w:hAnsi="Consolas"/>
          <w:sz w:val="20"/>
        </w:rPr>
        <w:t>dimensions.Goal/Approach/Affective Bond</w:t>
      </w:r>
      <w:r>
        <w:t xml:space="preserve"> = trung bình đúng 4 item tương ứng; </w:t>
      </w:r>
      <w:r>
        <w:rPr>
          <w:rFonts w:ascii="Consolas" w:hAnsi="Consolas"/>
          <w:sz w:val="20"/>
        </w:rPr>
        <w:t>total</w:t>
      </w:r>
      <w:r>
        <w:t xml:space="preserve"> = trung bình 3 chiều (0/5,528 record lệch &gt;0.02; script </w:t>
      </w:r>
      <w:r>
        <w:rPr>
          <w:rFonts w:ascii="Consolas" w:hAnsi="Consolas"/>
          <w:sz w:val="20"/>
        </w:rPr>
        <w:t>aggregate_stats.py</w:t>
      </w:r>
      <w:r>
        <w:t>).</w:t>
      </w:r>
    </w:p>
    <w:p w14:paraId="3C355A42" w14:textId="77777777" w:rsidR="00850F62" w:rsidRDefault="00C61A7A">
      <w:pPr>
        <w:pStyle w:val="Heading2"/>
      </w:pPr>
      <w:r>
        <w:rPr>
          <w:b w:val="0"/>
        </w:rPr>
        <w:t>3. B</w:t>
      </w:r>
      <w:r>
        <w:rPr>
          <w:b w:val="0"/>
        </w:rPr>
        <w:t>Ả</w:t>
      </w:r>
      <w:r>
        <w:rPr>
          <w:b w:val="0"/>
        </w:rPr>
        <w:t>NG METRIC DIM C — UED (đ</w:t>
      </w:r>
      <w:r>
        <w:rPr>
          <w:b w:val="0"/>
        </w:rPr>
        <w:t>ộ</w:t>
      </w:r>
      <w:r>
        <w:rPr>
          <w:b w:val="0"/>
        </w:rPr>
        <w:t>ng l</w:t>
      </w:r>
      <w:r>
        <w:rPr>
          <w:b w:val="0"/>
        </w:rPr>
        <w:t>ự</w:t>
      </w:r>
      <w:r>
        <w:rPr>
          <w:b w:val="0"/>
        </w:rPr>
        <w:t>c h</w:t>
      </w:r>
      <w:r>
        <w:rPr>
          <w:b w:val="0"/>
        </w:rPr>
        <w:t>ọ</w:t>
      </w:r>
      <w:r>
        <w:rPr>
          <w:b w:val="0"/>
        </w:rPr>
        <w:t>c c</w:t>
      </w:r>
      <w:r>
        <w:rPr>
          <w:b w:val="0"/>
        </w:rPr>
        <w:t>ả</w:t>
      </w:r>
      <w:r>
        <w:rPr>
          <w:b w:val="0"/>
        </w:rPr>
        <w:t>m xúc)</w:t>
      </w:r>
    </w:p>
    <w:p w14:paraId="65D46746" w14:textId="77777777" w:rsidR="00850F62" w:rsidRDefault="00C61A7A">
      <w:r>
        <w:rPr>
          <w:b/>
        </w:rPr>
        <w:t>Nguồn:</w:t>
      </w:r>
      <w:r>
        <w:t xml:space="preserve"> </w:t>
      </w:r>
      <w:r>
        <w:rPr>
          <w:rFonts w:ascii="Consolas" w:hAnsi="Consolas"/>
          <w:sz w:val="20"/>
        </w:rPr>
        <w:t>theory/evaluation/5</w:t>
      </w:r>
      <w:r>
        <w:t xml:space="preserve"> (Hipson &amp; Mohammad 2021 — nền tảng UED), </w:t>
      </w:r>
      <w:r>
        <w:rPr>
          <w:rFonts w:ascii="Consolas" w:hAnsi="Consolas"/>
          <w:sz w:val="20"/>
        </w:rPr>
        <w:t>6</w:t>
      </w:r>
      <w:r>
        <w:t xml:space="preserve"> (Teodorescu &amp; Mohammad 2023 — độ tin cậy arc đa ngôn ngữ), </w:t>
      </w:r>
      <w:r>
        <w:rPr>
          <w:rFonts w:ascii="Consolas" w:hAnsi="Consolas"/>
          <w:sz w:val="20"/>
        </w:rPr>
        <w:t>7</w:t>
      </w:r>
      <w:r>
        <w:t xml:space="preserve"> (Wang et al. — "Feel the Difference?", paper chính; so sánh RealCBT vs CACTUS). Pipeline: NRC-VAD, cửa sổ trượt 10 từ, arc riêng cho client/counselor trên 3 chiều Valence/Arousal/Dominance (paper 7 §4 tr.4; thang VAD v2: </w:t>
      </w:r>
      <w:r>
        <w:rPr>
          <w:b/>
        </w:rPr>
        <w:t>−1..1</w:t>
      </w:r>
      <w:r>
        <w:t>).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7"/>
        <w:gridCol w:w="2547"/>
      </w:tblGrid>
      <w:tr w:rsidR="00850F62" w14:paraId="78A92A28" w14:textId="77777777" w:rsidTr="00C61A7A">
        <w:trPr>
          <w:jc w:val="center"/>
        </w:trPr>
        <w:tc>
          <w:tcPr>
            <w:tcW w:w="1250" w:type="pct"/>
            <w:shd w:val="clear" w:color="auto" w:fill="E8E8E8"/>
          </w:tcPr>
          <w:p w14:paraId="208AC558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Metric (cột dữ liệu)</w:t>
            </w:r>
          </w:p>
        </w:tc>
        <w:tc>
          <w:tcPr>
            <w:tcW w:w="1250" w:type="pct"/>
            <w:shd w:val="clear" w:color="auto" w:fill="E8E8E8"/>
          </w:tcPr>
          <w:p w14:paraId="06C17D71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Định nghĩa</w:t>
            </w:r>
          </w:p>
        </w:tc>
        <w:tc>
          <w:tcPr>
            <w:tcW w:w="1250" w:type="pct"/>
            <w:shd w:val="clear" w:color="auto" w:fill="E8E8E8"/>
          </w:tcPr>
          <w:p w14:paraId="47F5FB91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Nguồn định nghĩa</w:t>
            </w:r>
          </w:p>
        </w:tc>
        <w:tc>
          <w:tcPr>
            <w:tcW w:w="1250" w:type="pct"/>
            <w:shd w:val="clear" w:color="auto" w:fill="E8E8E8"/>
          </w:tcPr>
          <w:p w14:paraId="42C0C743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Chiều diễn giải</w:t>
            </w:r>
          </w:p>
        </w:tc>
      </w:tr>
      <w:tr w:rsidR="00850F62" w14:paraId="206F3810" w14:textId="77777777" w:rsidTr="00C61A7A">
        <w:trPr>
          <w:jc w:val="center"/>
        </w:trPr>
        <w:tc>
          <w:tcPr>
            <w:tcW w:w="1250" w:type="pct"/>
          </w:tcPr>
          <w:p w14:paraId="0CC3320D" w14:textId="77777777" w:rsidR="00850F62" w:rsidRDefault="00C61A7A">
            <w:pPr>
              <w:spacing w:after="20"/>
            </w:pPr>
            <w:r>
              <w:rPr>
                <w:sz w:val="18"/>
              </w:rPr>
              <w:t>emo_mean</w:t>
            </w:r>
          </w:p>
        </w:tc>
        <w:tc>
          <w:tcPr>
            <w:tcW w:w="1250" w:type="pct"/>
          </w:tcPr>
          <w:p w14:paraId="3763D764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Trung bình điểm </w:t>
            </w:r>
            <w:r>
              <w:rPr>
                <w:sz w:val="18"/>
              </w:rPr>
              <w:t>V/A/D trên arc</w:t>
            </w:r>
          </w:p>
        </w:tc>
        <w:tc>
          <w:tcPr>
            <w:tcW w:w="1250" w:type="pct"/>
          </w:tcPr>
          <w:p w14:paraId="0C4AF9CA" w14:textId="77777777" w:rsidR="00850F62" w:rsidRDefault="00C61A7A">
            <w:pPr>
              <w:spacing w:after="20"/>
            </w:pPr>
            <w:r>
              <w:rPr>
                <w:sz w:val="18"/>
              </w:rPr>
              <w:t>P7 §4; P5 tr.4</w:t>
            </w:r>
          </w:p>
        </w:tc>
        <w:tc>
          <w:tcPr>
            <w:tcW w:w="1250" w:type="pct"/>
          </w:tcPr>
          <w:p w14:paraId="335D616C" w14:textId="77777777" w:rsidR="00850F62" w:rsidRDefault="00C61A7A">
            <w:pPr>
              <w:spacing w:after="20"/>
            </w:pPr>
            <w:r>
              <w:rPr>
                <w:sz w:val="18"/>
              </w:rPr>
              <w:t>Mô tả; valence cao = tông tích cực. P7: synthetic &gt; real = "elevated tone" thiếu tự nhiên</w:t>
            </w:r>
          </w:p>
        </w:tc>
      </w:tr>
      <w:tr w:rsidR="00850F62" w14:paraId="2D0CE917" w14:textId="77777777" w:rsidTr="00C61A7A">
        <w:trPr>
          <w:jc w:val="center"/>
        </w:trPr>
        <w:tc>
          <w:tcPr>
            <w:tcW w:w="1250" w:type="pct"/>
          </w:tcPr>
          <w:p w14:paraId="65C690C2" w14:textId="77777777" w:rsidR="00850F62" w:rsidRDefault="00C61A7A">
            <w:pPr>
              <w:spacing w:after="20"/>
            </w:pPr>
            <w:r>
              <w:rPr>
                <w:sz w:val="18"/>
              </w:rPr>
              <w:t>emo_std (variability)</w:t>
            </w:r>
          </w:p>
        </w:tc>
        <w:tc>
          <w:tcPr>
            <w:tcW w:w="1250" w:type="pct"/>
          </w:tcPr>
          <w:p w14:paraId="0DAC3F3E" w14:textId="77777777" w:rsidR="00850F62" w:rsidRDefault="00C61A7A">
            <w:pPr>
              <w:spacing w:after="20"/>
            </w:pPr>
            <w:r>
              <w:rPr>
                <w:sz w:val="18"/>
              </w:rPr>
              <w:t>SD của chuỗi điểm</w:t>
            </w:r>
          </w:p>
        </w:tc>
        <w:tc>
          <w:tcPr>
            <w:tcW w:w="1250" w:type="pct"/>
          </w:tcPr>
          <w:p w14:paraId="2402DC0E" w14:textId="77777777" w:rsidR="00850F62" w:rsidRDefault="00C61A7A">
            <w:pPr>
              <w:spacing w:after="20"/>
            </w:pPr>
            <w:r>
              <w:rPr>
                <w:sz w:val="18"/>
              </w:rPr>
              <w:t>P5 tr.4 Eq.3; P7 §4</w:t>
            </w:r>
          </w:p>
        </w:tc>
        <w:tc>
          <w:tcPr>
            <w:tcW w:w="1250" w:type="pct"/>
          </w:tcPr>
          <w:p w14:paraId="1CC0D736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Mô tả ("richness/unpredictability"); P7: real &gt; synthetic (arousal </w:t>
            </w:r>
            <w:r>
              <w:rPr>
                <w:sz w:val="18"/>
              </w:rPr>
              <w:t>r=0.84)</w:t>
            </w:r>
          </w:p>
        </w:tc>
      </w:tr>
      <w:tr w:rsidR="00850F62" w14:paraId="57910D7B" w14:textId="77777777" w:rsidTr="00C61A7A">
        <w:trPr>
          <w:jc w:val="center"/>
        </w:trPr>
        <w:tc>
          <w:tcPr>
            <w:tcW w:w="1250" w:type="pct"/>
          </w:tcPr>
          <w:p w14:paraId="6356F337" w14:textId="77777777" w:rsidR="00850F62" w:rsidRDefault="00C61A7A">
            <w:pPr>
              <w:spacing w:after="20"/>
            </w:pPr>
            <w:r>
              <w:rPr>
                <w:sz w:val="18"/>
              </w:rPr>
              <w:t>avg_peak_dist</w:t>
            </w:r>
          </w:p>
        </w:tc>
        <w:tc>
          <w:tcPr>
            <w:tcW w:w="1250" w:type="pct"/>
          </w:tcPr>
          <w:p w14:paraId="19BD7959" w14:textId="77777777" w:rsidR="00850F62" w:rsidRDefault="00C61A7A">
            <w:pPr>
              <w:spacing w:after="20"/>
            </w:pPr>
            <w:r>
              <w:rPr>
                <w:sz w:val="18"/>
              </w:rPr>
              <w:t>Khoảng cách Euclid từ chu vi home base đến peak</w:t>
            </w:r>
          </w:p>
        </w:tc>
        <w:tc>
          <w:tcPr>
            <w:tcW w:w="1250" w:type="pct"/>
          </w:tcPr>
          <w:p w14:paraId="14E5022F" w14:textId="77777777" w:rsidR="00850F62" w:rsidRDefault="00C61A7A">
            <w:pPr>
              <w:spacing w:after="20"/>
            </w:pPr>
            <w:r>
              <w:rPr>
                <w:sz w:val="18"/>
              </w:rPr>
              <w:t>P5 tr.5–6</w:t>
            </w:r>
          </w:p>
        </w:tc>
        <w:tc>
          <w:tcPr>
            <w:tcW w:w="1250" w:type="pct"/>
          </w:tcPr>
          <w:p w14:paraId="3091770D" w14:textId="77777777" w:rsidR="00850F62" w:rsidRDefault="00C61A7A">
            <w:pPr>
              <w:spacing w:after="20"/>
            </w:pPr>
            <w:r>
              <w:rPr>
                <w:sz w:val="18"/>
              </w:rPr>
              <w:t>Cao = lệch khỏi nền mạnh hơn</w:t>
            </w:r>
          </w:p>
        </w:tc>
      </w:tr>
      <w:tr w:rsidR="00850F62" w14:paraId="7B9C5AEC" w14:textId="77777777" w:rsidTr="00C61A7A">
        <w:trPr>
          <w:jc w:val="center"/>
        </w:trPr>
        <w:tc>
          <w:tcPr>
            <w:tcW w:w="1250" w:type="pct"/>
          </w:tcPr>
          <w:p w14:paraId="72BF06C4" w14:textId="77777777" w:rsidR="00850F62" w:rsidRDefault="00C61A7A">
            <w:pPr>
              <w:spacing w:after="20"/>
            </w:pPr>
            <w:r>
              <w:rPr>
                <w:sz w:val="18"/>
              </w:rPr>
              <w:t>avg_disp_length</w:t>
            </w:r>
          </w:p>
        </w:tc>
        <w:tc>
          <w:tcPr>
            <w:tcW w:w="1250" w:type="pct"/>
          </w:tcPr>
          <w:p w14:paraId="25737A4D" w14:textId="77777777" w:rsidR="00850F62" w:rsidRDefault="00C61A7A">
            <w:pPr>
              <w:spacing w:after="20"/>
            </w:pPr>
            <w:r>
              <w:rPr>
                <w:sz w:val="18"/>
              </w:rPr>
              <w:t>Số từ từ lúc rời home base đến lúc quay lại</w:t>
            </w:r>
          </w:p>
        </w:tc>
        <w:tc>
          <w:tcPr>
            <w:tcW w:w="1250" w:type="pct"/>
          </w:tcPr>
          <w:p w14:paraId="5A27A16E" w14:textId="77777777" w:rsidR="00850F62" w:rsidRDefault="00C61A7A">
            <w:pPr>
              <w:spacing w:after="20"/>
            </w:pPr>
            <w:r>
              <w:rPr>
                <w:sz w:val="18"/>
              </w:rPr>
              <w:t>P5 tr.5; P7 §4</w:t>
            </w:r>
          </w:p>
        </w:tc>
        <w:tc>
          <w:tcPr>
            <w:tcW w:w="1250" w:type="pct"/>
          </w:tcPr>
          <w:p w14:paraId="3D68E169" w14:textId="77777777" w:rsidR="00850F62" w:rsidRDefault="00C61A7A">
            <w:pPr>
              <w:spacing w:after="20"/>
            </w:pPr>
            <w:r>
              <w:rPr>
                <w:sz w:val="18"/>
              </w:rPr>
              <w:t>Dài = đợt cảm xúc dai dẳng hơn; P7: real &gt; synthetic</w:t>
            </w:r>
          </w:p>
        </w:tc>
      </w:tr>
      <w:tr w:rsidR="00850F62" w14:paraId="77A58C75" w14:textId="77777777" w:rsidTr="00C61A7A">
        <w:trPr>
          <w:jc w:val="center"/>
        </w:trPr>
        <w:tc>
          <w:tcPr>
            <w:tcW w:w="1250" w:type="pct"/>
          </w:tcPr>
          <w:p w14:paraId="38591183" w14:textId="77777777" w:rsidR="00850F62" w:rsidRDefault="00C61A7A">
            <w:pPr>
              <w:spacing w:after="20"/>
            </w:pPr>
            <w:r>
              <w:rPr>
                <w:sz w:val="18"/>
              </w:rPr>
              <w:t>rise_rate</w:t>
            </w:r>
          </w:p>
        </w:tc>
        <w:tc>
          <w:tcPr>
            <w:tcW w:w="1250" w:type="pct"/>
          </w:tcPr>
          <w:p w14:paraId="4C019925" w14:textId="77777777" w:rsidR="00850F62" w:rsidRDefault="00C61A7A">
            <w:pPr>
              <w:spacing w:after="20"/>
            </w:pPr>
            <w:r>
              <w:rPr>
                <w:sz w:val="18"/>
              </w:rPr>
              <w:t>peak_dist ÷ số từ giai đoạn rise (reactivity)</w:t>
            </w:r>
          </w:p>
        </w:tc>
        <w:tc>
          <w:tcPr>
            <w:tcW w:w="1250" w:type="pct"/>
          </w:tcPr>
          <w:p w14:paraId="745CF003" w14:textId="77777777" w:rsidR="00850F62" w:rsidRDefault="00C61A7A">
            <w:pPr>
              <w:spacing w:after="20"/>
            </w:pPr>
            <w:r>
              <w:rPr>
                <w:sz w:val="18"/>
              </w:rPr>
              <w:t>P5 tr.6; P7 §4</w:t>
            </w:r>
          </w:p>
        </w:tc>
        <w:tc>
          <w:tcPr>
            <w:tcW w:w="1250" w:type="pct"/>
          </w:tcPr>
          <w:p w14:paraId="2C709F8C" w14:textId="77777777" w:rsidR="00850F62" w:rsidRDefault="00C61A7A">
            <w:pPr>
              <w:spacing w:after="20"/>
            </w:pPr>
            <w:r>
              <w:rPr>
                <w:sz w:val="18"/>
              </w:rPr>
              <w:t>Cao = phản ứng nhanh/mạnh; P7: synthetic client cao hơn = "exaggerated affect"</w:t>
            </w:r>
          </w:p>
        </w:tc>
      </w:tr>
      <w:tr w:rsidR="00850F62" w14:paraId="5FCFA5C0" w14:textId="77777777" w:rsidTr="00C61A7A">
        <w:trPr>
          <w:jc w:val="center"/>
        </w:trPr>
        <w:tc>
          <w:tcPr>
            <w:tcW w:w="1250" w:type="pct"/>
          </w:tcPr>
          <w:p w14:paraId="250A531A" w14:textId="77777777" w:rsidR="00850F62" w:rsidRDefault="00C61A7A">
            <w:pPr>
              <w:spacing w:after="20"/>
            </w:pPr>
            <w:r>
              <w:rPr>
                <w:sz w:val="18"/>
              </w:rPr>
              <w:t>recovery_rate</w:t>
            </w:r>
          </w:p>
        </w:tc>
        <w:tc>
          <w:tcPr>
            <w:tcW w:w="1250" w:type="pct"/>
          </w:tcPr>
          <w:p w14:paraId="1822C3D2" w14:textId="77777777" w:rsidR="00850F62" w:rsidRDefault="00C61A7A">
            <w:pPr>
              <w:spacing w:after="20"/>
            </w:pPr>
            <w:r>
              <w:rPr>
                <w:sz w:val="18"/>
              </w:rPr>
              <w:t>peak_dist ÷ số từ giai đoạn recovery (regulation)</w:t>
            </w:r>
          </w:p>
        </w:tc>
        <w:tc>
          <w:tcPr>
            <w:tcW w:w="1250" w:type="pct"/>
          </w:tcPr>
          <w:p w14:paraId="08BF0BAF" w14:textId="77777777" w:rsidR="00850F62" w:rsidRDefault="00C61A7A">
            <w:pPr>
              <w:spacing w:after="20"/>
            </w:pPr>
            <w:r>
              <w:rPr>
                <w:sz w:val="18"/>
              </w:rPr>
              <w:t>P5 tr.6; P7 §4</w:t>
            </w:r>
          </w:p>
        </w:tc>
        <w:tc>
          <w:tcPr>
            <w:tcW w:w="1250" w:type="pct"/>
          </w:tcPr>
          <w:p w14:paraId="242FFB7D" w14:textId="77777777" w:rsidR="00850F62" w:rsidRDefault="00C61A7A">
            <w:pPr>
              <w:spacing w:after="20"/>
            </w:pPr>
            <w:r>
              <w:rPr>
                <w:sz w:val="18"/>
              </w:rPr>
              <w:t>Cao = hồi phục nhanh; P7: synthetic client cao hơn = "smoothing", KHÔNG nghĩa là tốt hơn</w:t>
            </w:r>
          </w:p>
        </w:tc>
      </w:tr>
      <w:tr w:rsidR="00850F62" w14:paraId="2DBF4556" w14:textId="77777777" w:rsidTr="00C61A7A">
        <w:trPr>
          <w:jc w:val="center"/>
        </w:trPr>
        <w:tc>
          <w:tcPr>
            <w:tcW w:w="1250" w:type="pct"/>
          </w:tcPr>
          <w:p w14:paraId="3C16B18F" w14:textId="77777777" w:rsidR="00850F62" w:rsidRDefault="00C61A7A">
            <w:pPr>
              <w:spacing w:after="20"/>
            </w:pPr>
            <w:r>
              <w:rPr>
                <w:sz w:val="18"/>
              </w:rPr>
              <w:t>n_displacements (low/high)</w:t>
            </w:r>
          </w:p>
        </w:tc>
        <w:tc>
          <w:tcPr>
            <w:tcW w:w="1250" w:type="pct"/>
          </w:tcPr>
          <w:p w14:paraId="4DA689A0" w14:textId="77777777" w:rsidR="00850F62" w:rsidRDefault="00C61A7A">
            <w:pPr>
              <w:spacing w:after="20"/>
            </w:pPr>
            <w:r>
              <w:rPr>
                <w:sz w:val="18"/>
              </w:rPr>
              <w:t>Số lần rời home base</w:t>
            </w:r>
          </w:p>
        </w:tc>
        <w:tc>
          <w:tcPr>
            <w:tcW w:w="1250" w:type="pct"/>
          </w:tcPr>
          <w:p w14:paraId="08FA8E54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P5 tr.5; phân tách low/high: </w:t>
            </w:r>
            <w:r>
              <w:rPr>
                <w:b/>
                <w:sz w:val="18"/>
              </w:rPr>
              <w:t>không xác định được từ nguồn</w:t>
            </w:r>
            <w:r>
              <w:rPr>
                <w:sz w:val="18"/>
              </w:rPr>
              <w:t xml:space="preserve"> (chỉ có tên biến trong P7 Bảng 8–10)</w:t>
            </w:r>
          </w:p>
        </w:tc>
        <w:tc>
          <w:tcPr>
            <w:tcW w:w="1250" w:type="pct"/>
          </w:tcPr>
          <w:p w14:paraId="0F32DFC5" w14:textId="77777777" w:rsidR="00850F62" w:rsidRDefault="00C61A7A">
            <w:pPr>
              <w:spacing w:after="20"/>
            </w:pPr>
            <w:r>
              <w:rPr>
                <w:sz w:val="18"/>
              </w:rPr>
              <w:t>Mô tả</w:t>
            </w:r>
          </w:p>
        </w:tc>
      </w:tr>
      <w:tr w:rsidR="00850F62" w14:paraId="53810796" w14:textId="77777777" w:rsidTr="00C61A7A">
        <w:trPr>
          <w:jc w:val="center"/>
        </w:trPr>
        <w:tc>
          <w:tcPr>
            <w:tcW w:w="1250" w:type="pct"/>
          </w:tcPr>
          <w:p w14:paraId="1DD3B3A2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nec</w:t>
            </w:r>
          </w:p>
        </w:tc>
        <w:tc>
          <w:tcPr>
            <w:tcW w:w="1250" w:type="pct"/>
          </w:tcPr>
          <w:p w14:paraId="5D9F1AF4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Không có trong 3 paper nguồn.</w:t>
            </w:r>
            <w:r>
              <w:rPr>
                <w:sz w:val="18"/>
              </w:rPr>
              <w:t xml:space="preserve"> Kiểm chứng số học trên dữ liệu: </w:t>
            </w:r>
            <w:r>
              <w:rPr>
                <w:rFonts w:ascii="Consolas" w:hAnsi="Consolas"/>
                <w:sz w:val="18"/>
              </w:rPr>
              <w:t>nec = last_mean − first_mean</w:t>
            </w:r>
            <w:r>
              <w:rPr>
                <w:sz w:val="18"/>
              </w:rPr>
              <w:t xml:space="preserve"> đúng 100% (2,031+2,037 record, sai số 0)</w:t>
            </w:r>
          </w:p>
        </w:tc>
        <w:tc>
          <w:tcPr>
            <w:tcW w:w="1250" w:type="pct"/>
          </w:tcPr>
          <w:p w14:paraId="3BD9D8F5" w14:textId="77777777" w:rsidR="00850F62" w:rsidRDefault="00C61A7A">
            <w:pPr>
              <w:spacing w:after="20"/>
            </w:pPr>
            <w:r>
              <w:rPr>
                <w:sz w:val="18"/>
              </w:rPr>
              <w:t>Định nghĩa vận hành từ dữ liệu</w:t>
            </w:r>
          </w:p>
        </w:tc>
        <w:tc>
          <w:tcPr>
            <w:tcW w:w="1250" w:type="pct"/>
          </w:tcPr>
          <w:p w14:paraId="2F65126F" w14:textId="77777777" w:rsidR="00850F62" w:rsidRDefault="00C61A7A">
            <w:pPr>
              <w:spacing w:after="20"/>
            </w:pPr>
            <w:r>
              <w:rPr>
                <w:sz w:val="18"/>
              </w:rPr>
              <w:t>Dương = kết phiên tích cực hơn mở phiên (net emotional change của arc)</w:t>
            </w:r>
          </w:p>
        </w:tc>
      </w:tr>
      <w:tr w:rsidR="00850F62" w14:paraId="2678791D" w14:textId="77777777" w:rsidTr="00C61A7A">
        <w:trPr>
          <w:jc w:val="center"/>
        </w:trPr>
        <w:tc>
          <w:tcPr>
            <w:tcW w:w="1250" w:type="pct"/>
          </w:tcPr>
          <w:p w14:paraId="180CE87A" w14:textId="77777777" w:rsidR="00850F62" w:rsidRDefault="00C61A7A">
            <w:pPr>
              <w:spacing w:after="20"/>
            </w:pPr>
            <w:r>
              <w:rPr>
                <w:sz w:val="18"/>
              </w:rPr>
              <w:t>first_mean / last_mean</w:t>
            </w:r>
          </w:p>
        </w:tc>
        <w:tc>
          <w:tcPr>
            <w:tcW w:w="1250" w:type="pct"/>
          </w:tcPr>
          <w:p w14:paraId="423F41C6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Không có trong nguồn; theo dữ </w:t>
            </w:r>
            <w:r>
              <w:rPr>
                <w:sz w:val="18"/>
              </w:rPr>
              <w:t>liệu = mean đoạn đầu/cuối arc</w:t>
            </w:r>
          </w:p>
        </w:tc>
        <w:tc>
          <w:tcPr>
            <w:tcW w:w="1250" w:type="pct"/>
          </w:tcPr>
          <w:p w14:paraId="0FCB1E47" w14:textId="77777777" w:rsidR="00850F62" w:rsidRDefault="00C61A7A">
            <w:pPr>
              <w:spacing w:after="20"/>
            </w:pPr>
            <w:r>
              <w:rPr>
                <w:sz w:val="18"/>
              </w:rPr>
              <w:t>Vận hành</w:t>
            </w:r>
          </w:p>
        </w:tc>
        <w:tc>
          <w:tcPr>
            <w:tcW w:w="1250" w:type="pct"/>
          </w:tcPr>
          <w:p w14:paraId="7E5538FF" w14:textId="77777777" w:rsidR="00850F62" w:rsidRDefault="00C61A7A"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 w:rsidR="00850F62" w14:paraId="33C9228D" w14:textId="77777777" w:rsidTr="00C61A7A">
        <w:trPr>
          <w:jc w:val="center"/>
        </w:trPr>
        <w:tc>
          <w:tcPr>
            <w:tcW w:w="1250" w:type="pct"/>
          </w:tcPr>
          <w:p w14:paraId="76CB055B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happy_ending</w:t>
            </w:r>
          </w:p>
        </w:tc>
        <w:tc>
          <w:tcPr>
            <w:tcW w:w="1250" w:type="pct"/>
          </w:tcPr>
          <w:p w14:paraId="65995A42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Không có trong nguồn. Kiểm chứng: </w:t>
            </w:r>
            <w:r>
              <w:rPr>
                <w:rFonts w:ascii="Consolas" w:hAnsi="Consolas"/>
                <w:sz w:val="18"/>
              </w:rPr>
              <w:t>happy_ending = (nec &gt; 0)</w:t>
            </w:r>
            <w:r>
              <w:rPr>
                <w:sz w:val="18"/>
              </w:rPr>
              <w:t xml:space="preserve"> đúng 100%</w:t>
            </w:r>
          </w:p>
        </w:tc>
        <w:tc>
          <w:tcPr>
            <w:tcW w:w="1250" w:type="pct"/>
          </w:tcPr>
          <w:p w14:paraId="47288CE3" w14:textId="77777777" w:rsidR="00850F62" w:rsidRDefault="00C61A7A">
            <w:pPr>
              <w:spacing w:after="20"/>
            </w:pPr>
            <w:r>
              <w:rPr>
                <w:sz w:val="18"/>
              </w:rPr>
              <w:t>Vận hành</w:t>
            </w:r>
          </w:p>
        </w:tc>
        <w:tc>
          <w:tcPr>
            <w:tcW w:w="1250" w:type="pct"/>
          </w:tcPr>
          <w:p w14:paraId="79B1C46A" w14:textId="77777777" w:rsidR="00850F62" w:rsidRDefault="00C61A7A">
            <w:pPr>
              <w:spacing w:after="20"/>
            </w:pPr>
            <w:r>
              <w:rPr>
                <w:sz w:val="18"/>
              </w:rPr>
              <w:t>True = valence cuối &gt; đầu</w:t>
            </w:r>
          </w:p>
        </w:tc>
      </w:tr>
      <w:tr w:rsidR="00850F62" w14:paraId="56A5C615" w14:textId="77777777" w:rsidTr="00C61A7A">
        <w:trPr>
          <w:jc w:val="center"/>
        </w:trPr>
        <w:tc>
          <w:tcPr>
            <w:tcW w:w="1250" w:type="pct"/>
          </w:tcPr>
          <w:p w14:paraId="463F416E" w14:textId="77777777" w:rsidR="00850F62" w:rsidRDefault="00C61A7A">
            <w:pPr>
              <w:spacing w:after="20"/>
            </w:pPr>
            <w:r>
              <w:rPr>
                <w:sz w:val="18"/>
              </w:rPr>
              <w:t>variability_ratio</w:t>
            </w:r>
          </w:p>
        </w:tc>
        <w:tc>
          <w:tcPr>
            <w:tcW w:w="1250" w:type="pct"/>
          </w:tcPr>
          <w:p w14:paraId="03BDFA5F" w14:textId="77777777" w:rsidR="00850F62" w:rsidRDefault="00C61A7A">
            <w:pPr>
              <w:spacing w:after="20"/>
            </w:pPr>
            <w:r>
              <w:rPr>
                <w:sz w:val="18"/>
              </w:rPr>
              <w:t>Không có trong nguồn. Kiểm chứng: = client_emo_std ÷ counselor_emo_std (sai số ≤5e−5)</w:t>
            </w:r>
          </w:p>
        </w:tc>
        <w:tc>
          <w:tcPr>
            <w:tcW w:w="1250" w:type="pct"/>
          </w:tcPr>
          <w:p w14:paraId="2A3AC716" w14:textId="77777777" w:rsidR="00850F62" w:rsidRDefault="00C61A7A">
            <w:pPr>
              <w:spacing w:after="20"/>
            </w:pPr>
            <w:r>
              <w:rPr>
                <w:sz w:val="18"/>
              </w:rPr>
              <w:t>Vận hành</w:t>
            </w:r>
          </w:p>
        </w:tc>
        <w:tc>
          <w:tcPr>
            <w:tcW w:w="1250" w:type="pct"/>
          </w:tcPr>
          <w:p w14:paraId="2BF44FCA" w14:textId="77777777" w:rsidR="00850F62" w:rsidRDefault="00C61A7A">
            <w:pPr>
              <w:spacing w:after="20"/>
            </w:pPr>
            <w:r>
              <w:rPr>
                <w:sz w:val="18"/>
              </w:rPr>
              <w:t>&gt;1 = client dao động hơn counselor</w:t>
            </w:r>
          </w:p>
        </w:tc>
      </w:tr>
      <w:tr w:rsidR="00850F62" w14:paraId="664ED8BF" w14:textId="77777777" w:rsidTr="00C61A7A">
        <w:trPr>
          <w:jc w:val="center"/>
        </w:trPr>
        <w:tc>
          <w:tcPr>
            <w:tcW w:w="1250" w:type="pct"/>
          </w:tcPr>
          <w:p w14:paraId="30ACFB55" w14:textId="77777777" w:rsidR="00850F62" w:rsidRDefault="00C61A7A">
            <w:pPr>
              <w:spacing w:after="20"/>
            </w:pPr>
            <w:r>
              <w:rPr>
                <w:sz w:val="18"/>
              </w:rPr>
              <w:t>lex_coverage</w:t>
            </w:r>
          </w:p>
        </w:tc>
        <w:tc>
          <w:tcPr>
            <w:tcW w:w="1250" w:type="pct"/>
          </w:tcPr>
          <w:p w14:paraId="7732AE56" w14:textId="77777777" w:rsidR="00850F62" w:rsidRDefault="00C61A7A">
            <w:pPr>
              <w:spacing w:after="20"/>
            </w:pPr>
            <w:r>
              <w:rPr>
                <w:sz w:val="18"/>
              </w:rPr>
              <w:t>Không định nghĩa trong nguồn; P5 tr.18 cảnh báo "coverage" của lexicon theo domain</w:t>
            </w:r>
          </w:p>
        </w:tc>
        <w:tc>
          <w:tcPr>
            <w:tcW w:w="1250" w:type="pct"/>
          </w:tcPr>
          <w:p w14:paraId="6E571DDD" w14:textId="77777777" w:rsidR="00850F62" w:rsidRDefault="00C61A7A">
            <w:pPr>
              <w:spacing w:after="20"/>
            </w:pPr>
            <w:r>
              <w:rPr>
                <w:sz w:val="18"/>
              </w:rPr>
              <w:t>Vận hành: tỷ lệ token khớp lexicon</w:t>
            </w:r>
          </w:p>
        </w:tc>
        <w:tc>
          <w:tcPr>
            <w:tcW w:w="1250" w:type="pct"/>
          </w:tcPr>
          <w:p w14:paraId="1F21949C" w14:textId="77777777" w:rsidR="00850F62" w:rsidRDefault="00C61A7A">
            <w:pPr>
              <w:spacing w:after="20"/>
            </w:pPr>
            <w:r>
              <w:rPr>
                <w:sz w:val="18"/>
              </w:rPr>
              <w:t>Thấp → ước lượng cảm xúc dựa trên ít bằng chứng từ vựng → kém tin cậy</w:t>
            </w:r>
          </w:p>
        </w:tc>
      </w:tr>
      <w:tr w:rsidR="00850F62" w14:paraId="3C627954" w14:textId="77777777" w:rsidTr="00C61A7A">
        <w:trPr>
          <w:jc w:val="center"/>
        </w:trPr>
        <w:tc>
          <w:tcPr>
            <w:tcW w:w="1250" w:type="pct"/>
          </w:tcPr>
          <w:p w14:paraId="79DDFA70" w14:textId="77777777" w:rsidR="00850F62" w:rsidRDefault="00C61A7A">
            <w:pPr>
              <w:spacing w:after="20"/>
            </w:pPr>
            <w:r>
              <w:rPr>
                <w:sz w:val="18"/>
              </w:rPr>
              <w:t>arc_length, n_tokens</w:t>
            </w:r>
          </w:p>
        </w:tc>
        <w:tc>
          <w:tcPr>
            <w:tcW w:w="1250" w:type="pct"/>
          </w:tcPr>
          <w:p w14:paraId="53DD9FD6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Không định nghĩa trong nguồn; </w:t>
            </w:r>
            <w:r>
              <w:rPr>
                <w:sz w:val="18"/>
              </w:rPr>
              <w:lastRenderedPageBreak/>
              <w:t>theo dữ liệu: số điểm arc / số token</w:t>
            </w:r>
          </w:p>
        </w:tc>
        <w:tc>
          <w:tcPr>
            <w:tcW w:w="1250" w:type="pct"/>
          </w:tcPr>
          <w:p w14:paraId="7849A609" w14:textId="77777777" w:rsidR="00850F62" w:rsidRDefault="00C61A7A">
            <w:pPr>
              <w:spacing w:after="20"/>
            </w:pPr>
            <w:r>
              <w:rPr>
                <w:sz w:val="18"/>
              </w:rPr>
              <w:lastRenderedPageBreak/>
              <w:t>Vận hành</w:t>
            </w:r>
          </w:p>
        </w:tc>
        <w:tc>
          <w:tcPr>
            <w:tcW w:w="1250" w:type="pct"/>
          </w:tcPr>
          <w:p w14:paraId="3C73AA8B" w14:textId="77777777" w:rsidR="00850F62" w:rsidRDefault="00C61A7A">
            <w:pPr>
              <w:spacing w:after="20"/>
            </w:pPr>
            <w:r>
              <w:rPr>
                <w:sz w:val="18"/>
              </w:rPr>
              <w:t>Proxy độ dài</w:t>
            </w:r>
          </w:p>
        </w:tc>
      </w:tr>
    </w:tbl>
    <w:p w14:paraId="28D55566" w14:textId="77777777" w:rsidR="00850F62" w:rsidRDefault="00850F62">
      <w:pPr>
        <w:spacing w:after="40"/>
      </w:pPr>
    </w:p>
    <w:p w14:paraId="1B39E148" w14:textId="77777777" w:rsidR="00850F62" w:rsidRDefault="00C61A7A">
      <w:pPr>
        <w:pStyle w:val="ListBullet"/>
        <w:spacing w:after="40"/>
      </w:pPr>
      <w:r>
        <w:rPr>
          <w:b/>
        </w:rPr>
        <w:t>Quan trọng (P5 tr.18–19):</w:t>
      </w:r>
      <w:r>
        <w:t xml:space="preserve"> UED chỉ có ý nghĩa </w:t>
      </w:r>
      <w:r>
        <w:rPr>
          <w:b/>
        </w:rPr>
        <w:t>tương đối so với quần thể</w:t>
      </w:r>
      <w:r>
        <w:t>, không metric nào tốt/xấu tuyệt đối; chuẩn chất lượng của P7 là "</w:t>
      </w:r>
      <w:r>
        <w:rPr>
          <w:b/>
        </w:rPr>
        <w:t xml:space="preserve">gần </w:t>
      </w:r>
      <w:r>
        <w:rPr>
          <w:b/>
        </w:rPr>
        <w:t>phân bố người thật</w:t>
      </w:r>
      <w:r>
        <w:t>".</w:t>
      </w:r>
    </w:p>
    <w:p w14:paraId="1684359D" w14:textId="77777777" w:rsidR="00850F62" w:rsidRDefault="00C61A7A">
      <w:pPr>
        <w:pStyle w:val="ListBullet"/>
        <w:spacing w:after="40"/>
      </w:pPr>
      <w:r>
        <w:rPr>
          <w:b/>
        </w:rPr>
        <w:t>P6 (nền tảng đa ngôn ngữ):</w:t>
      </w:r>
      <w:r>
        <w:t xml:space="preserve"> lexicon dịch tự động cho arc đáng tin khi </w:t>
      </w:r>
      <w:r>
        <w:rPr>
          <w:b/>
        </w:rPr>
        <w:t>aggregate đủ lớn</w:t>
      </w:r>
      <w:r>
        <w:t xml:space="preserve"> (bin ≥ vài trăm instance: correlation 0.9x; bin nhỏ: chỉ 0.1–0.5) → trực tiếp liên quan cấu hình A/B của Dim C (cửa sổ 10 từ là aggregation nhỏ).</w:t>
      </w:r>
    </w:p>
    <w:p w14:paraId="69099330" w14:textId="77777777" w:rsidR="00850F62" w:rsidRDefault="00C61A7A">
      <w:pPr>
        <w:pStyle w:val="ListBullet"/>
        <w:spacing w:after="40"/>
      </w:pPr>
      <w:r>
        <w:t xml:space="preserve">Lexicon thực dùng (đọc từ trường </w:t>
      </w:r>
      <w:r>
        <w:rPr>
          <w:rFonts w:ascii="Consolas" w:hAnsi="Consolas"/>
          <w:sz w:val="20"/>
        </w:rPr>
        <w:t>lexicon_used</w:t>
      </w:r>
      <w:r>
        <w:t xml:space="preserve"> trong dữ liệu): cấu hình A = bản dịch NRC-VAD tiếng Trung/Hàn/Nhật ("[native col, scale=0_1]"); cấu hình B = NRC-VAD v2.1 EN unigrams; 4 dataset tiếng Anh (annomi, cactus, esconv, psy_insight) dùng chung EN lexicon ở cả A và B (A≡B, đã kiểm chứng byte-level: identical_AB = True).</w:t>
      </w:r>
    </w:p>
    <w:p w14:paraId="2F607965" w14:textId="77777777" w:rsidR="00850F62" w:rsidRDefault="00C61A7A">
      <w:pPr>
        <w:pStyle w:val="Heading2"/>
      </w:pPr>
      <w:r>
        <w:rPr>
          <w:b w:val="0"/>
        </w:rPr>
        <w:t>4. KI</w:t>
      </w:r>
      <w:r>
        <w:rPr>
          <w:b w:val="0"/>
        </w:rPr>
        <w:t>Ể</w:t>
      </w:r>
      <w:r>
        <w:rPr>
          <w:b w:val="0"/>
        </w:rPr>
        <w:t>M KÊ D</w:t>
      </w:r>
      <w:r>
        <w:rPr>
          <w:b w:val="0"/>
        </w:rPr>
        <w:t>Ữ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THÔ (s</w:t>
      </w:r>
      <w:r>
        <w:rPr>
          <w:b w:val="0"/>
        </w:rPr>
        <w:t>ố</w:t>
      </w:r>
      <w:r>
        <w:rPr>
          <w:b w:val="0"/>
        </w:rPr>
        <w:t xml:space="preserve"> record TH</w:t>
      </w:r>
      <w:r>
        <w:rPr>
          <w:b w:val="0"/>
        </w:rPr>
        <w:t>Ự</w:t>
      </w:r>
      <w:r>
        <w:rPr>
          <w:b w:val="0"/>
        </w:rPr>
        <w:t>C đ</w:t>
      </w:r>
      <w:r>
        <w:rPr>
          <w:b w:val="0"/>
        </w:rPr>
        <w:t>ọ</w:t>
      </w:r>
      <w:r>
        <w:rPr>
          <w:b w:val="0"/>
        </w:rPr>
        <w:t>c đư</w:t>
      </w:r>
      <w:r>
        <w:rPr>
          <w:b w:val="0"/>
        </w:rPr>
        <w:t>ợ</w:t>
      </w:r>
      <w:r>
        <w:rPr>
          <w:b w:val="0"/>
        </w:rPr>
        <w:t>c)</w:t>
      </w:r>
    </w:p>
    <w:p w14:paraId="231DF32E" w14:textId="77777777" w:rsidR="00850F62" w:rsidRDefault="00C61A7A">
      <w:pPr>
        <w:pStyle w:val="Heading3"/>
      </w:pPr>
      <w:r>
        <w:rPr>
          <w:b w:val="0"/>
        </w:rPr>
        <w:t>4.1. 11 dataset và ngôn ng</w:t>
      </w:r>
      <w:r>
        <w:rPr>
          <w:b w:val="0"/>
        </w:rPr>
        <w:t>ữ</w:t>
      </w:r>
      <w:r>
        <w:rPr>
          <w:b w:val="0"/>
        </w:rPr>
        <w:t xml:space="preserve"> (theo trư</w:t>
      </w:r>
      <w:r>
        <w:rPr>
          <w:b w:val="0"/>
        </w:rPr>
        <w:t>ờ</w:t>
      </w:r>
      <w:r>
        <w:rPr>
          <w:b w:val="0"/>
        </w:rPr>
        <w:t xml:space="preserve">ng </w:t>
      </w:r>
      <w:r>
        <w:rPr>
          <w:rFonts w:ascii="Consolas" w:hAnsi="Consolas"/>
          <w:b w:val="0"/>
          <w:sz w:val="20"/>
        </w:rPr>
        <w:t>language</w:t>
      </w:r>
      <w:r>
        <w:rPr>
          <w:b w:val="0"/>
        </w:rPr>
        <w:t xml:space="preserve"> trong dim C và mã ngôn ng</w:t>
      </w:r>
      <w:r>
        <w:rPr>
          <w:b w:val="0"/>
        </w:rPr>
        <w:t>ữ</w:t>
      </w:r>
      <w:r>
        <w:rPr>
          <w:b w:val="0"/>
        </w:rPr>
        <w:t xml:space="preserve"> file)</w:t>
      </w:r>
    </w:p>
    <w:p w14:paraId="4F06FD3B" w14:textId="77777777" w:rsidR="00850F62" w:rsidRDefault="00C61A7A">
      <w:r>
        <w:t>EN: annomi, cactus, esconv, psy_insight · ZH: cpsycoun, psydial, simpsydial, smile, soulchat · JA: kokorochat · KO: kmi.</w:t>
      </w:r>
    </w:p>
    <w:p w14:paraId="5A2DB240" w14:textId="77777777" w:rsidR="00850F62" w:rsidRDefault="00C61A7A">
      <w:pPr>
        <w:pStyle w:val="Heading3"/>
      </w:pPr>
      <w:r>
        <w:rPr>
          <w:b w:val="0"/>
        </w:rPr>
        <w:t xml:space="preserve">4.2. Dim A — </w:t>
      </w:r>
      <w:r>
        <w:rPr>
          <w:rFonts w:ascii="Consolas" w:hAnsi="Consolas"/>
          <w:b w:val="0"/>
          <w:sz w:val="20"/>
        </w:rPr>
        <w:t>experiments/dim_a_mind_eval/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7"/>
        <w:gridCol w:w="2547"/>
      </w:tblGrid>
      <w:tr w:rsidR="00850F62" w14:paraId="7846D1DE" w14:textId="77777777" w:rsidTr="00C61A7A">
        <w:trPr>
          <w:jc w:val="center"/>
        </w:trPr>
        <w:tc>
          <w:tcPr>
            <w:tcW w:w="1250" w:type="pct"/>
            <w:shd w:val="clear" w:color="auto" w:fill="E8E8E8"/>
          </w:tcPr>
          <w:p w14:paraId="261C17B8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Giai đoạn</w:t>
            </w:r>
          </w:p>
        </w:tc>
        <w:tc>
          <w:tcPr>
            <w:tcW w:w="1250" w:type="pct"/>
            <w:shd w:val="clear" w:color="auto" w:fill="E8E8E8"/>
          </w:tcPr>
          <w:p w14:paraId="1EC6B8D9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Cấu hình</w:t>
            </w:r>
          </w:p>
        </w:tc>
        <w:tc>
          <w:tcPr>
            <w:tcW w:w="1250" w:type="pct"/>
            <w:shd w:val="clear" w:color="auto" w:fill="E8E8E8"/>
          </w:tcPr>
          <w:p w14:paraId="48AE2FD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Judge (chuẩn hóa theo họ model)</w:t>
            </w:r>
          </w:p>
        </w:tc>
        <w:tc>
          <w:tcPr>
            <w:tcW w:w="1250" w:type="pct"/>
            <w:shd w:val="clear" w:color="auto" w:fill="E8E8E8"/>
          </w:tcPr>
          <w:p w14:paraId="5D6EA1EC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Số record/dataset</w:t>
            </w:r>
          </w:p>
        </w:tc>
      </w:tr>
      <w:tr w:rsidR="00850F62" w14:paraId="49D395B7" w14:textId="77777777" w:rsidTr="00C61A7A">
        <w:trPr>
          <w:jc w:val="center"/>
        </w:trPr>
        <w:tc>
          <w:tcPr>
            <w:tcW w:w="1250" w:type="pct"/>
          </w:tcPr>
          <w:p w14:paraId="4FEE2A82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Pilot </w:t>
            </w:r>
            <w:r>
              <w:rPr>
                <w:rFonts w:ascii="Consolas" w:hAnsi="Consolas"/>
                <w:sz w:val="18"/>
              </w:rPr>
              <w:t>20/</w:t>
            </w:r>
          </w:p>
        </w:tc>
        <w:tc>
          <w:tcPr>
            <w:tcW w:w="1250" w:type="pct"/>
          </w:tcPr>
          <w:p w14:paraId="7EE1969D" w14:textId="77777777" w:rsidR="00850F62" w:rsidRDefault="00C61A7A">
            <w:pPr>
              <w:spacing w:after="20"/>
            </w:pPr>
            <w:r>
              <w:rPr>
                <w:sz w:val="18"/>
              </w:rPr>
              <w:t>S3: đủ 11 dataset; S1+S2: chỉ 7 dataset non-EN (cpsycoun, kmi, kokorochat, psydial, simpsydial, smile, soulchat)</w:t>
            </w:r>
          </w:p>
        </w:tc>
        <w:tc>
          <w:tcPr>
            <w:tcW w:w="1250" w:type="pct"/>
          </w:tcPr>
          <w:p w14:paraId="2F5BF9A0" w14:textId="77777777" w:rsidR="00850F62" w:rsidRDefault="00C61A7A">
            <w:pPr>
              <w:spacing w:after="20"/>
            </w:pPr>
            <w:r>
              <w:rPr>
                <w:sz w:val="18"/>
              </w:rPr>
              <w:t>4 judge: claude (claude-sonnet-4-6), gemini (gemini-3.1-pro-low), gpt (gpt-5.1), qwen (qwen3-235b-a22b-thinking-2507)</w:t>
            </w:r>
          </w:p>
        </w:tc>
        <w:tc>
          <w:tcPr>
            <w:tcW w:w="1250" w:type="pct"/>
          </w:tcPr>
          <w:p w14:paraId="76843AE0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20 (smile: </w:t>
            </w:r>
            <w:r>
              <w:rPr>
                <w:b/>
                <w:sz w:val="18"/>
              </w:rPr>
              <w:t>19</w:t>
            </w:r>
            <w:r>
              <w:rPr>
                <w:sz w:val="18"/>
              </w:rPr>
              <w:t>)</w:t>
            </w:r>
          </w:p>
        </w:tc>
      </w:tr>
      <w:tr w:rsidR="00850F62" w14:paraId="205E6A12" w14:textId="77777777" w:rsidTr="00C61A7A">
        <w:trPr>
          <w:jc w:val="center"/>
        </w:trPr>
        <w:tc>
          <w:tcPr>
            <w:tcW w:w="1250" w:type="pct"/>
          </w:tcPr>
          <w:p w14:paraId="55236E83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Full </w:t>
            </w:r>
            <w:r>
              <w:rPr>
                <w:rFonts w:ascii="Consolas" w:hAnsi="Consolas"/>
                <w:sz w:val="18"/>
              </w:rPr>
              <w:t>full/</w:t>
            </w:r>
          </w:p>
        </w:tc>
        <w:tc>
          <w:tcPr>
            <w:tcW w:w="1250" w:type="pct"/>
          </w:tcPr>
          <w:p w14:paraId="4B537A0C" w14:textId="77777777" w:rsidR="00850F62" w:rsidRDefault="00C61A7A">
            <w:pPr>
              <w:spacing w:after="20"/>
            </w:pPr>
            <w:r>
              <w:rPr>
                <w:sz w:val="18"/>
              </w:rPr>
              <w:t>S3</w:t>
            </w:r>
          </w:p>
        </w:tc>
        <w:tc>
          <w:tcPr>
            <w:tcW w:w="1250" w:type="pct"/>
          </w:tcPr>
          <w:p w14:paraId="5C7DEBC2" w14:textId="77777777" w:rsidR="00850F62" w:rsidRDefault="00C61A7A">
            <w:pPr>
              <w:spacing w:after="20"/>
            </w:pPr>
            <w:r>
              <w:rPr>
                <w:sz w:val="18"/>
              </w:rPr>
              <w:t>3 judge: claude, gemini, gpt (</w:t>
            </w:r>
            <w:r>
              <w:rPr>
                <w:b/>
                <w:sz w:val="18"/>
              </w:rPr>
              <w:t>không có qwen</w:t>
            </w:r>
            <w:r>
              <w:rPr>
                <w:sz w:val="18"/>
              </w:rPr>
              <w:t>)</w:t>
            </w:r>
          </w:p>
        </w:tc>
        <w:tc>
          <w:tcPr>
            <w:tcW w:w="1250" w:type="pct"/>
          </w:tcPr>
          <w:p w14:paraId="65CA63AA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200; AnnoMI </w:t>
            </w:r>
            <w:r>
              <w:rPr>
                <w:b/>
                <w:sz w:val="18"/>
              </w:rPr>
              <w:t>112</w:t>
            </w:r>
            <w:r>
              <w:rPr>
                <w:sz w:val="18"/>
              </w:rPr>
              <w:t xml:space="preserve">; smile </w:t>
            </w:r>
            <w:r>
              <w:rPr>
                <w:b/>
                <w:sz w:val="18"/>
              </w:rPr>
              <w:t>199</w:t>
            </w:r>
          </w:p>
        </w:tc>
      </w:tr>
    </w:tbl>
    <w:p w14:paraId="6117EAEF" w14:textId="77777777" w:rsidR="00850F62" w:rsidRDefault="00850F62">
      <w:pPr>
        <w:spacing w:after="40"/>
      </w:pPr>
    </w:p>
    <w:p w14:paraId="6D9CCE14" w14:textId="77777777" w:rsidR="00850F62" w:rsidRDefault="00C61A7A">
      <w:r>
        <w:t xml:space="preserve">Tổng record full Dim A đọc được: </w:t>
      </w:r>
      <w:r>
        <w:rPr>
          <w:b/>
        </w:rPr>
        <w:t>6,333</w:t>
      </w:r>
      <w:r>
        <w:t xml:space="preserve"> (= 3 judge × 2,111 dialogue), parse_fail = 0.</w:t>
      </w:r>
    </w:p>
    <w:p w14:paraId="339ACDC0" w14:textId="77777777" w:rsidR="00850F62" w:rsidRDefault="00C61A7A">
      <w:pPr>
        <w:pStyle w:val="Heading3"/>
      </w:pPr>
      <w:r>
        <w:rPr>
          <w:b w:val="0"/>
        </w:rPr>
        <w:t xml:space="preserve">4.3. Dim B — </w:t>
      </w:r>
      <w:r>
        <w:rPr>
          <w:rFonts w:ascii="Consolas" w:hAnsi="Consolas"/>
          <w:b w:val="0"/>
          <w:sz w:val="20"/>
        </w:rPr>
        <w:t>experiments/dim_b_wai/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7"/>
        <w:gridCol w:w="2547"/>
      </w:tblGrid>
      <w:tr w:rsidR="00850F62" w14:paraId="46E2C9BC" w14:textId="77777777" w:rsidTr="00C61A7A">
        <w:trPr>
          <w:jc w:val="center"/>
        </w:trPr>
        <w:tc>
          <w:tcPr>
            <w:tcW w:w="1250" w:type="pct"/>
            <w:shd w:val="clear" w:color="auto" w:fill="E8E8E8"/>
          </w:tcPr>
          <w:p w14:paraId="54D41B96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Giai đoạn</w:t>
            </w:r>
          </w:p>
        </w:tc>
        <w:tc>
          <w:tcPr>
            <w:tcW w:w="1250" w:type="pct"/>
            <w:shd w:val="clear" w:color="auto" w:fill="E8E8E8"/>
          </w:tcPr>
          <w:p w14:paraId="6833255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Cấu hình</w:t>
            </w:r>
          </w:p>
        </w:tc>
        <w:tc>
          <w:tcPr>
            <w:tcW w:w="1250" w:type="pct"/>
            <w:shd w:val="clear" w:color="auto" w:fill="E8E8E8"/>
          </w:tcPr>
          <w:p w14:paraId="0D2CE210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Judge</w:t>
            </w:r>
          </w:p>
        </w:tc>
        <w:tc>
          <w:tcPr>
            <w:tcW w:w="1250" w:type="pct"/>
            <w:shd w:val="clear" w:color="auto" w:fill="E8E8E8"/>
          </w:tcPr>
          <w:p w14:paraId="0DE936A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Số record</w:t>
            </w:r>
          </w:p>
        </w:tc>
      </w:tr>
      <w:tr w:rsidR="00850F62" w14:paraId="415CF17F" w14:textId="77777777" w:rsidTr="00C61A7A">
        <w:trPr>
          <w:jc w:val="center"/>
        </w:trPr>
        <w:tc>
          <w:tcPr>
            <w:tcW w:w="1250" w:type="pct"/>
          </w:tcPr>
          <w:p w14:paraId="0562110F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Pilot </w:t>
            </w:r>
            <w:r>
              <w:rPr>
                <w:rFonts w:ascii="Consolas" w:hAnsi="Consolas"/>
                <w:sz w:val="18"/>
              </w:rPr>
              <w:t>20/</w:t>
            </w:r>
          </w:p>
        </w:tc>
        <w:tc>
          <w:tcPr>
            <w:tcW w:w="1250" w:type="pct"/>
          </w:tcPr>
          <w:p w14:paraId="1E35252C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S3</w:t>
            </w:r>
            <w:r>
              <w:rPr>
                <w:sz w:val="18"/>
              </w:rPr>
              <w:t>: 11 dataset × 3 judge (claude, gemini, gpt)</w:t>
            </w:r>
          </w:p>
        </w:tc>
        <w:tc>
          <w:tcPr>
            <w:tcW w:w="1250" w:type="pct"/>
          </w:tcPr>
          <w:p w14:paraId="77DFCFB7" w14:textId="77777777" w:rsidR="00850F62" w:rsidRDefault="00C61A7A">
            <w:pPr>
              <w:spacing w:after="20"/>
            </w:pPr>
            <w:r>
              <w:rPr>
                <w:sz w:val="18"/>
              </w:rPr>
              <w:t>claude, gemini, gpt (KHÔNG có qwen)</w:t>
            </w:r>
          </w:p>
        </w:tc>
        <w:tc>
          <w:tcPr>
            <w:tcW w:w="1250" w:type="pct"/>
          </w:tcPr>
          <w:p w14:paraId="60308B4D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20 (smile 19; </w:t>
            </w:r>
            <w:r>
              <w:rPr>
                <w:b/>
                <w:sz w:val="18"/>
              </w:rPr>
              <w:t>kokorochat×gpt: chỉ 2</w:t>
            </w:r>
            <w:r>
              <w:rPr>
                <w:sz w:val="18"/>
              </w:rPr>
              <w:t xml:space="preserve"> — xem BT9)</w:t>
            </w:r>
          </w:p>
        </w:tc>
      </w:tr>
      <w:tr w:rsidR="00850F62" w14:paraId="7E95E93A" w14:textId="77777777" w:rsidTr="00C61A7A">
        <w:trPr>
          <w:jc w:val="center"/>
        </w:trPr>
        <w:tc>
          <w:tcPr>
            <w:tcW w:w="1250" w:type="pct"/>
          </w:tcPr>
          <w:p w14:paraId="25A97DE3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Pilot </w:t>
            </w:r>
            <w:r>
              <w:rPr>
                <w:rFonts w:ascii="Consolas" w:hAnsi="Consolas"/>
                <w:sz w:val="18"/>
              </w:rPr>
              <w:t>20/</w:t>
            </w:r>
          </w:p>
        </w:tc>
        <w:tc>
          <w:tcPr>
            <w:tcW w:w="1250" w:type="pct"/>
          </w:tcPr>
          <w:p w14:paraId="724F44C1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S1</w:t>
            </w:r>
            <w:r>
              <w:rPr>
                <w:sz w:val="18"/>
              </w:rPr>
              <w:t xml:space="preserve">: 10 dataset (không có ESConv), </w:t>
            </w:r>
            <w:r>
              <w:rPr>
                <w:b/>
                <w:sz w:val="18"/>
              </w:rPr>
              <w:t>chỉ judge gpt</w:t>
            </w:r>
          </w:p>
        </w:tc>
        <w:tc>
          <w:tcPr>
            <w:tcW w:w="1250" w:type="pct"/>
          </w:tcPr>
          <w:p w14:paraId="660D9167" w14:textId="77777777" w:rsidR="00850F62" w:rsidRDefault="00C61A7A">
            <w:pPr>
              <w:spacing w:after="20"/>
            </w:pPr>
            <w:r>
              <w:rPr>
                <w:sz w:val="18"/>
              </w:rPr>
              <w:t>gpt</w:t>
            </w:r>
          </w:p>
        </w:tc>
        <w:tc>
          <w:tcPr>
            <w:tcW w:w="1250" w:type="pct"/>
          </w:tcPr>
          <w:p w14:paraId="31900ED6" w14:textId="77777777" w:rsidR="00850F62" w:rsidRDefault="00C61A7A">
            <w:pPr>
              <w:spacing w:after="20"/>
            </w:pPr>
            <w:r>
              <w:rPr>
                <w:sz w:val="18"/>
              </w:rPr>
              <w:t>20 (file chứa 20–40 id, xem BT8)</w:t>
            </w:r>
          </w:p>
        </w:tc>
      </w:tr>
      <w:tr w:rsidR="00850F62" w14:paraId="3924378E" w14:textId="77777777" w:rsidTr="00C61A7A">
        <w:trPr>
          <w:jc w:val="center"/>
        </w:trPr>
        <w:tc>
          <w:tcPr>
            <w:tcW w:w="1250" w:type="pct"/>
          </w:tcPr>
          <w:p w14:paraId="58214CD5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Pilot </w:t>
            </w:r>
            <w:r>
              <w:rPr>
                <w:rFonts w:ascii="Consolas" w:hAnsi="Consolas"/>
                <w:sz w:val="18"/>
              </w:rPr>
              <w:t>20/</w:t>
            </w:r>
          </w:p>
        </w:tc>
        <w:tc>
          <w:tcPr>
            <w:tcW w:w="1250" w:type="pct"/>
          </w:tcPr>
          <w:p w14:paraId="108D5D7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S2</w:t>
            </w:r>
            <w:r>
              <w:rPr>
                <w:sz w:val="18"/>
              </w:rPr>
              <w:t xml:space="preserve">: </w:t>
            </w:r>
            <w:r>
              <w:rPr>
                <w:b/>
                <w:sz w:val="18"/>
              </w:rPr>
              <w:t>KHÔNG TỒN TẠI</w:t>
            </w:r>
            <w:r>
              <w:rPr>
                <w:sz w:val="18"/>
              </w:rPr>
              <w:t xml:space="preserve"> file nào</w:t>
            </w:r>
          </w:p>
        </w:tc>
        <w:tc>
          <w:tcPr>
            <w:tcW w:w="1250" w:type="pct"/>
          </w:tcPr>
          <w:p w14:paraId="1A47B97C" w14:textId="77777777" w:rsidR="00850F62" w:rsidRDefault="00C61A7A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1250" w:type="pct"/>
          </w:tcPr>
          <w:p w14:paraId="4CA38B4F" w14:textId="77777777" w:rsidR="00850F62" w:rsidRDefault="00C61A7A"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 w:rsidR="00850F62" w14:paraId="734F46C0" w14:textId="77777777" w:rsidTr="00C61A7A">
        <w:trPr>
          <w:jc w:val="center"/>
        </w:trPr>
        <w:tc>
          <w:tcPr>
            <w:tcW w:w="1250" w:type="pct"/>
          </w:tcPr>
          <w:p w14:paraId="3D7424F8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Full </w:t>
            </w:r>
            <w:r>
              <w:rPr>
                <w:rFonts w:ascii="Consolas" w:hAnsi="Consolas"/>
                <w:sz w:val="18"/>
              </w:rPr>
              <w:t>full/</w:t>
            </w:r>
          </w:p>
        </w:tc>
        <w:tc>
          <w:tcPr>
            <w:tcW w:w="1250" w:type="pct"/>
          </w:tcPr>
          <w:p w14:paraId="2BBB0487" w14:textId="77777777" w:rsidR="00850F62" w:rsidRDefault="00C61A7A">
            <w:pPr>
              <w:spacing w:after="20"/>
            </w:pPr>
            <w:r>
              <w:rPr>
                <w:sz w:val="18"/>
              </w:rPr>
              <w:t>S3</w:t>
            </w:r>
          </w:p>
        </w:tc>
        <w:tc>
          <w:tcPr>
            <w:tcW w:w="1250" w:type="pct"/>
          </w:tcPr>
          <w:p w14:paraId="40A97EFE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gemini + gpt: đủ </w:t>
            </w:r>
            <w:r>
              <w:rPr>
                <w:sz w:val="18"/>
              </w:rPr>
              <w:t>11 dataset; claude: 7 dataset</w:t>
            </w:r>
          </w:p>
        </w:tc>
        <w:tc>
          <w:tcPr>
            <w:tcW w:w="1250" w:type="pct"/>
          </w:tcPr>
          <w:p w14:paraId="4179A8D8" w14:textId="77777777" w:rsidR="00850F62" w:rsidRDefault="00C61A7A">
            <w:pPr>
              <w:spacing w:after="20"/>
            </w:pPr>
            <w:r>
              <w:rPr>
                <w:sz w:val="18"/>
              </w:rPr>
              <w:t>200; AnnoMI 112; smile 199</w:t>
            </w:r>
          </w:p>
        </w:tc>
      </w:tr>
      <w:tr w:rsidR="00850F62" w14:paraId="6806BBD6" w14:textId="77777777" w:rsidTr="00C61A7A">
        <w:trPr>
          <w:jc w:val="center"/>
        </w:trPr>
        <w:tc>
          <w:tcPr>
            <w:tcW w:w="1250" w:type="pct"/>
          </w:tcPr>
          <w:p w14:paraId="435A1D40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Full bổ sung `D:\vy\jsonl\` (lần 2)</w:t>
            </w:r>
          </w:p>
        </w:tc>
        <w:tc>
          <w:tcPr>
            <w:tcW w:w="1250" w:type="pct"/>
          </w:tcPr>
          <w:p w14:paraId="7320F07F" w14:textId="77777777" w:rsidR="00850F62" w:rsidRDefault="00C61A7A">
            <w:pPr>
              <w:spacing w:after="20"/>
            </w:pPr>
            <w:r>
              <w:rPr>
                <w:sz w:val="18"/>
              </w:rPr>
              <w:t>S3</w:t>
            </w:r>
          </w:p>
        </w:tc>
        <w:tc>
          <w:tcPr>
            <w:tcW w:w="1250" w:type="pct"/>
          </w:tcPr>
          <w:p w14:paraId="51B72695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claude cho 4 dataset còn thiếu</w:t>
            </w:r>
            <w:r>
              <w:rPr>
                <w:sz w:val="18"/>
              </w:rPr>
              <w:t>: PsyDial (200), Simpsydial (200), Psy-Insight (200), smile (199)</w:t>
            </w:r>
          </w:p>
        </w:tc>
        <w:tc>
          <w:tcPr>
            <w:tcW w:w="1250" w:type="pct"/>
          </w:tcPr>
          <w:p w14:paraId="7A4FF213" w14:textId="77777777" w:rsidR="00850F62" w:rsidRDefault="00C61A7A">
            <w:pPr>
              <w:spacing w:after="20"/>
            </w:pPr>
            <w:r>
              <w:rPr>
                <w:sz w:val="18"/>
              </w:rPr>
              <w:t>id khớp 100% bộ full cũ; trùng lặp old–new = 0</w:t>
            </w:r>
          </w:p>
        </w:tc>
      </w:tr>
    </w:tbl>
    <w:p w14:paraId="6560E12C" w14:textId="77777777" w:rsidR="00850F62" w:rsidRDefault="00850F62">
      <w:pPr>
        <w:spacing w:after="40"/>
      </w:pPr>
    </w:p>
    <w:p w14:paraId="50AB4C6B" w14:textId="77777777" w:rsidR="00850F62" w:rsidRDefault="00C61A7A">
      <w:r>
        <w:t xml:space="preserve">Tổng record full Dim B đọc được (sau bổ sung): </w:t>
      </w:r>
      <w:r>
        <w:rPr>
          <w:b/>
        </w:rPr>
        <w:t>6,333</w:t>
      </w:r>
      <w:r>
        <w:t xml:space="preserve"> (claude 2,111 + gemini 2,111 + gpt 2,111) — panel hoàn chỉnh, đối xứng với Dim A. (Nguồn: </w:t>
      </w:r>
      <w:r>
        <w:rPr>
          <w:rFonts w:ascii="Consolas" w:hAnsi="Consolas"/>
          <w:sz w:val="20"/>
        </w:rPr>
        <w:t>_agg_dimB_newfiles_report.csv</w:t>
      </w:r>
      <w:r>
        <w:t xml:space="preserve">, </w:t>
      </w:r>
      <w:r>
        <w:rPr>
          <w:rFonts w:ascii="Consolas" w:hAnsi="Consolas"/>
          <w:sz w:val="20"/>
        </w:rPr>
        <w:t>_stats/dimB_records_full_v2.csv</w:t>
      </w:r>
      <w:r>
        <w:t>.)</w:t>
      </w:r>
    </w:p>
    <w:p w14:paraId="569F933D" w14:textId="77777777" w:rsidR="00850F62" w:rsidRDefault="00C61A7A">
      <w:pPr>
        <w:pStyle w:val="Heading3"/>
      </w:pPr>
      <w:r>
        <w:rPr>
          <w:b w:val="0"/>
        </w:rPr>
        <w:lastRenderedPageBreak/>
        <w:t xml:space="preserve">4.4. Dim C — </w:t>
      </w:r>
      <w:r>
        <w:rPr>
          <w:rFonts w:ascii="Consolas" w:hAnsi="Consolas"/>
          <w:b w:val="0"/>
          <w:sz w:val="20"/>
        </w:rPr>
        <w:t>experiments/dim_c/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7"/>
        <w:gridCol w:w="2547"/>
      </w:tblGrid>
      <w:tr w:rsidR="00850F62" w14:paraId="033987DE" w14:textId="77777777" w:rsidTr="00C61A7A">
        <w:trPr>
          <w:jc w:val="center"/>
        </w:trPr>
        <w:tc>
          <w:tcPr>
            <w:tcW w:w="1250" w:type="pct"/>
            <w:shd w:val="clear" w:color="auto" w:fill="E8E8E8"/>
          </w:tcPr>
          <w:p w14:paraId="42E07A5B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Cấu hình</w:t>
            </w:r>
          </w:p>
        </w:tc>
        <w:tc>
          <w:tcPr>
            <w:tcW w:w="1250" w:type="pct"/>
            <w:shd w:val="clear" w:color="auto" w:fill="E8E8E8"/>
          </w:tcPr>
          <w:p w14:paraId="38C2BDD1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Thư mục</w:t>
            </w:r>
          </w:p>
        </w:tc>
        <w:tc>
          <w:tcPr>
            <w:tcW w:w="1250" w:type="pct"/>
            <w:shd w:val="clear" w:color="auto" w:fill="E8E8E8"/>
          </w:tcPr>
          <w:p w14:paraId="21F8BCB7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Số dòng/dataset</w:t>
            </w:r>
          </w:p>
        </w:tc>
        <w:tc>
          <w:tcPr>
            <w:tcW w:w="1250" w:type="pct"/>
            <w:shd w:val="clear" w:color="auto" w:fill="E8E8E8"/>
          </w:tcPr>
          <w:p w14:paraId="5E6C7E63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n_valid (client valence không NaN)</w:t>
            </w:r>
          </w:p>
        </w:tc>
      </w:tr>
      <w:tr w:rsidR="00850F62" w14:paraId="52CB459A" w14:textId="77777777" w:rsidTr="00C61A7A">
        <w:trPr>
          <w:jc w:val="center"/>
        </w:trPr>
        <w:tc>
          <w:tcPr>
            <w:tcW w:w="1250" w:type="pct"/>
          </w:tcPr>
          <w:p w14:paraId="511DF257" w14:textId="77777777" w:rsidR="00850F62" w:rsidRDefault="00C61A7A">
            <w:pPr>
              <w:spacing w:after="20"/>
            </w:pPr>
            <w:r>
              <w:rPr>
                <w:sz w:val="18"/>
              </w:rPr>
              <w:t>A (ngôn ngữ gốc + lexicon gốc)</w:t>
            </w:r>
          </w:p>
        </w:tc>
        <w:tc>
          <w:tcPr>
            <w:tcW w:w="1250" w:type="pct"/>
          </w:tcPr>
          <w:p w14:paraId="04E6D146" w14:textId="77777777" w:rsidR="00850F62" w:rsidRDefault="00C61A7A">
            <w:pPr>
              <w:spacing w:after="20"/>
            </w:pPr>
            <w:r>
              <w:rPr>
                <w:rFonts w:ascii="Consolas" w:hAnsi="Consolas"/>
                <w:sz w:val="18"/>
              </w:rPr>
              <w:t>dim_c_A_full_0629/</w:t>
            </w:r>
          </w:p>
        </w:tc>
        <w:tc>
          <w:tcPr>
            <w:tcW w:w="1250" w:type="pct"/>
          </w:tcPr>
          <w:p w14:paraId="25F7107F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200/dataset; annomi 112; </w:t>
            </w:r>
            <w:r>
              <w:rPr>
                <w:b/>
                <w:sz w:val="18"/>
              </w:rPr>
              <w:t>smile 200</w:t>
            </w:r>
          </w:p>
        </w:tc>
        <w:tc>
          <w:tcPr>
            <w:tcW w:w="1250" w:type="pct"/>
          </w:tcPr>
          <w:p w14:paraId="1240961B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annomi 110, cpsycoun 188, </w:t>
            </w:r>
            <w:r>
              <w:rPr>
                <w:b/>
                <w:sz w:val="18"/>
              </w:rPr>
              <w:t>psy_insight 141</w:t>
            </w:r>
            <w:r>
              <w:rPr>
                <w:sz w:val="18"/>
              </w:rPr>
              <w:t>, smile 198, còn lại 200</w:t>
            </w:r>
          </w:p>
        </w:tc>
      </w:tr>
      <w:tr w:rsidR="00850F62" w14:paraId="597A5033" w14:textId="77777777" w:rsidTr="00C61A7A">
        <w:trPr>
          <w:jc w:val="center"/>
        </w:trPr>
        <w:tc>
          <w:tcPr>
            <w:tcW w:w="1250" w:type="pct"/>
          </w:tcPr>
          <w:p w14:paraId="5B39FCD6" w14:textId="77777777" w:rsidR="00850F62" w:rsidRDefault="00C61A7A">
            <w:pPr>
              <w:spacing w:after="20"/>
            </w:pPr>
            <w:r>
              <w:rPr>
                <w:sz w:val="18"/>
              </w:rPr>
              <w:t>B (dịch EN + lexicon EN)</w:t>
            </w:r>
          </w:p>
        </w:tc>
        <w:tc>
          <w:tcPr>
            <w:tcW w:w="1250" w:type="pct"/>
          </w:tcPr>
          <w:p w14:paraId="5AA57A0D" w14:textId="77777777" w:rsidR="00850F62" w:rsidRDefault="00C61A7A">
            <w:pPr>
              <w:spacing w:after="20"/>
            </w:pPr>
            <w:r>
              <w:rPr>
                <w:rFonts w:ascii="Consolas" w:hAnsi="Consolas"/>
                <w:sz w:val="18"/>
              </w:rPr>
              <w:t>dim_c_B_full_0629/</w:t>
            </w:r>
          </w:p>
        </w:tc>
        <w:tc>
          <w:tcPr>
            <w:tcW w:w="1250" w:type="pct"/>
          </w:tcPr>
          <w:p w14:paraId="19483C89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như </w:t>
            </w:r>
            <w:r>
              <w:rPr>
                <w:sz w:val="18"/>
              </w:rPr>
              <w:t>trên</w:t>
            </w:r>
          </w:p>
        </w:tc>
        <w:tc>
          <w:tcPr>
            <w:tcW w:w="1250" w:type="pct"/>
          </w:tcPr>
          <w:p w14:paraId="03471842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annomi 110, cpsycoun </w:t>
            </w:r>
            <w:r>
              <w:rPr>
                <w:b/>
                <w:sz w:val="18"/>
              </w:rPr>
              <w:t>182</w:t>
            </w:r>
            <w:r>
              <w:rPr>
                <w:sz w:val="18"/>
              </w:rPr>
              <w:t>, psy_insight 141, smile 198, còn lại 200</w:t>
            </w:r>
          </w:p>
        </w:tc>
      </w:tr>
    </w:tbl>
    <w:p w14:paraId="4463A586" w14:textId="77777777" w:rsidR="00850F62" w:rsidRDefault="00850F62">
      <w:pPr>
        <w:spacing w:after="40"/>
      </w:pPr>
    </w:p>
    <w:p w14:paraId="3DD1CCDD" w14:textId="77777777" w:rsidR="00850F62" w:rsidRDefault="00C61A7A">
      <w:pPr>
        <w:pStyle w:val="Heading3"/>
      </w:pPr>
      <w:r>
        <w:rPr>
          <w:b w:val="0"/>
        </w:rPr>
        <w:t>4.5. Kh</w:t>
      </w:r>
      <w:r>
        <w:rPr>
          <w:b w:val="0"/>
        </w:rPr>
        <w:t>ớ</w:t>
      </w:r>
      <w:r>
        <w:rPr>
          <w:b w:val="0"/>
        </w:rPr>
        <w:t>p ID gi</w:t>
      </w:r>
      <w:r>
        <w:rPr>
          <w:b w:val="0"/>
        </w:rPr>
        <w:t>ữ</w:t>
      </w:r>
      <w:r>
        <w:rPr>
          <w:b w:val="0"/>
        </w:rPr>
        <w:t>a các dim (đi</w:t>
      </w:r>
      <w:r>
        <w:rPr>
          <w:b w:val="0"/>
        </w:rPr>
        <w:t>ề</w:t>
      </w:r>
      <w:r>
        <w:rPr>
          <w:b w:val="0"/>
        </w:rPr>
        <w:t>u ki</w:t>
      </w:r>
      <w:r>
        <w:rPr>
          <w:b w:val="0"/>
        </w:rPr>
        <w:t>ệ</w:t>
      </w:r>
      <w:r>
        <w:rPr>
          <w:b w:val="0"/>
        </w:rPr>
        <w:t>n cho phân tích liên k</w:t>
      </w:r>
      <w:r>
        <w:rPr>
          <w:b w:val="0"/>
        </w:rPr>
        <w:t>ế</w:t>
      </w:r>
      <w:r>
        <w:rPr>
          <w:b w:val="0"/>
        </w:rPr>
        <w:t>t)</w:t>
      </w:r>
    </w:p>
    <w:p w14:paraId="34AD0331" w14:textId="77777777" w:rsidR="00850F62" w:rsidRDefault="00C61A7A">
      <w:r>
        <w:t xml:space="preserve">Join theo </w:t>
      </w:r>
      <w:r>
        <w:rPr>
          <w:rFonts w:ascii="Consolas" w:hAnsi="Consolas"/>
          <w:sz w:val="20"/>
        </w:rPr>
        <w:t>interaction_id</w:t>
      </w:r>
      <w:r>
        <w:t>/</w:t>
      </w:r>
      <w:r>
        <w:rPr>
          <w:rFonts w:ascii="Consolas" w:hAnsi="Consolas"/>
          <w:sz w:val="20"/>
        </w:rPr>
        <w:t>dialogue_id</w:t>
      </w:r>
      <w:r>
        <w:t xml:space="preserve">: Dim A ∩ Dim B = 100%; Dim A ∩ Dim C = 100% (trừ smile: 199/200, thiếu </w:t>
      </w:r>
      <w:r>
        <w:rPr>
          <w:rFonts w:ascii="Consolas" w:hAnsi="Consolas"/>
          <w:sz w:val="20"/>
        </w:rPr>
        <w:t>smile_74</w:t>
      </w:r>
      <w:r>
        <w:t xml:space="preserve"> ở Dim A/B). Pilot-20 là </w:t>
      </w:r>
      <w:r>
        <w:rPr>
          <w:b/>
        </w:rPr>
        <w:t>tập con</w:t>
      </w:r>
      <w:r>
        <w:t xml:space="preserve"> của full-200 (overlap 20/20, kiểm tra trên CPsyCoun, KMI, smile). → Cho phép phân tích ghép cặp mức record xuyên dim và pilot–full. (</w:t>
      </w:r>
      <w:r>
        <w:rPr>
          <w:rFonts w:ascii="Consolas" w:hAnsi="Consolas"/>
          <w:sz w:val="20"/>
        </w:rPr>
        <w:t>crossdim_join_diagnostics.csv</w:t>
      </w:r>
      <w:r>
        <w:t>)</w:t>
      </w:r>
    </w:p>
    <w:p w14:paraId="6C603E86" w14:textId="77777777" w:rsidR="00850F62" w:rsidRDefault="00C61A7A">
      <w:pPr>
        <w:pStyle w:val="Heading3"/>
      </w:pPr>
      <w:r>
        <w:rPr>
          <w:b w:val="0"/>
        </w:rPr>
        <w:t>4.6. Ngu</w:t>
      </w:r>
      <w:r>
        <w:rPr>
          <w:b w:val="0"/>
        </w:rPr>
        <w:t>ồ</w:t>
      </w:r>
      <w:r>
        <w:rPr>
          <w:b w:val="0"/>
        </w:rPr>
        <w:t>n g</w:t>
      </w:r>
      <w:r>
        <w:rPr>
          <w:b w:val="0"/>
        </w:rPr>
        <w:t>ố</w:t>
      </w:r>
      <w:r>
        <w:rPr>
          <w:b w:val="0"/>
        </w:rPr>
        <w:t>c 11 dataset theo taxonomy provenance chính th</w:t>
      </w:r>
      <w:r>
        <w:rPr>
          <w:b w:val="0"/>
        </w:rPr>
        <w:t>ứ</w:t>
      </w:r>
      <w:r>
        <w:rPr>
          <w:b w:val="0"/>
        </w:rPr>
        <w:t>c (BC-DATA §1.3, B</w:t>
      </w:r>
      <w:r>
        <w:rPr>
          <w:b w:val="0"/>
        </w:rPr>
        <w:t>ả</w:t>
      </w:r>
      <w:r>
        <w:rPr>
          <w:b w:val="0"/>
        </w:rPr>
        <w:t>ng 2.1) — THAY TH</w:t>
      </w:r>
      <w:r>
        <w:rPr>
          <w:b w:val="0"/>
        </w:rPr>
        <w:t>Ế</w:t>
      </w:r>
      <w:r>
        <w:rPr>
          <w:b w:val="0"/>
        </w:rPr>
        <w:t xml:space="preserve"> m</w:t>
      </w:r>
      <w:r>
        <w:rPr>
          <w:b w:val="0"/>
        </w:rPr>
        <w:t>ụ</w:t>
      </w:r>
      <w:r>
        <w:rPr>
          <w:b w:val="0"/>
        </w:rPr>
        <w:t>c cũ</w:t>
      </w:r>
    </w:p>
    <w:p w14:paraId="434B7EB6" w14:textId="77777777" w:rsidR="00850F62" w:rsidRDefault="00C61A7A">
      <w:r>
        <w:t xml:space="preserve">Định nghĩa 4 nhóm (BC-DATA §1.3): </w:t>
      </w:r>
      <w:r>
        <w:rPr>
          <w:b/>
        </w:rPr>
        <w:t>REAL</w:t>
      </w:r>
      <w:r>
        <w:t xml:space="preserve"> = người thật tạo lời thoại (role-play có huấn luyện hoặc tư liệu chuyên môn đã xuất bản); </w:t>
      </w:r>
      <w:r>
        <w:rPr>
          <w:b/>
        </w:rPr>
        <w:t>SEMI-REAL</w:t>
      </w:r>
      <w:r>
        <w:t xml:space="preserve"> = nửa thật (bản ghi trình diễn chuyên môn; hoặc tái tạo từ hội thoại thật với một phía do LLM sinh lại); </w:t>
      </w:r>
      <w:r>
        <w:rPr>
          <w:b/>
        </w:rPr>
        <w:t>SEMI-SYNTHETIC</w:t>
      </w:r>
      <w:r>
        <w:t xml:space="preserve"> = hạt giống thật + LLM biến đổi; </w:t>
      </w:r>
      <w:r>
        <w:rPr>
          <w:b/>
        </w:rPr>
        <w:t>FULLY SYNTHETIC</w:t>
      </w:r>
      <w:r>
        <w:t xml:space="preserve"> = LLM đóng cả hai vai (giữ "mỏ neo thật" ở hạt giống).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7"/>
        <w:gridCol w:w="2038"/>
        <w:gridCol w:w="2038"/>
        <w:gridCol w:w="2038"/>
        <w:gridCol w:w="2038"/>
      </w:tblGrid>
      <w:tr w:rsidR="00850F62" w14:paraId="2BA93B0A" w14:textId="77777777" w:rsidTr="00C61A7A">
        <w:trPr>
          <w:jc w:val="center"/>
        </w:trPr>
        <w:tc>
          <w:tcPr>
            <w:tcW w:w="1000" w:type="pct"/>
            <w:shd w:val="clear" w:color="auto" w:fill="E8E8E8"/>
          </w:tcPr>
          <w:p w14:paraId="4248D27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w="1000" w:type="pct"/>
            <w:shd w:val="clear" w:color="auto" w:fill="E8E8E8"/>
          </w:tcPr>
          <w:p w14:paraId="7EBF5B4C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Ngôn ngữ</w:t>
            </w:r>
          </w:p>
        </w:tc>
        <w:tc>
          <w:tcPr>
            <w:tcW w:w="1000" w:type="pct"/>
            <w:shd w:val="clear" w:color="auto" w:fill="E8E8E8"/>
          </w:tcPr>
          <w:p w14:paraId="0E1E6FAB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Provenance (nguyên văn BC-DATA)</w:t>
            </w:r>
          </w:p>
        </w:tc>
        <w:tc>
          <w:tcPr>
            <w:tcW w:w="1000" w:type="pct"/>
            <w:shd w:val="clear" w:color="auto" w:fill="E8E8E8"/>
          </w:tcPr>
          <w:p w14:paraId="40AEACBE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Quy mô gốc; số lượt</w:t>
            </w:r>
          </w:p>
        </w:tc>
        <w:tc>
          <w:tcPr>
            <w:tcW w:w="1000" w:type="pct"/>
            <w:shd w:val="clear" w:color="auto" w:fill="E8E8E8"/>
          </w:tcPr>
          <w:p w14:paraId="0825C2A7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Nền tảng lý thuyết</w:t>
            </w:r>
          </w:p>
        </w:tc>
      </w:tr>
      <w:tr w:rsidR="00850F62" w14:paraId="38653E12" w14:textId="77777777" w:rsidTr="00C61A7A">
        <w:trPr>
          <w:jc w:val="center"/>
        </w:trPr>
        <w:tc>
          <w:tcPr>
            <w:tcW w:w="1000" w:type="pct"/>
          </w:tcPr>
          <w:p w14:paraId="164AB538" w14:textId="77777777" w:rsidR="00850F62" w:rsidRDefault="00C61A7A">
            <w:pPr>
              <w:spacing w:after="20"/>
            </w:pPr>
            <w:r>
              <w:rPr>
                <w:sz w:val="18"/>
              </w:rPr>
              <w:t>esconv</w:t>
            </w:r>
          </w:p>
        </w:tc>
        <w:tc>
          <w:tcPr>
            <w:tcW w:w="1000" w:type="pct"/>
          </w:tcPr>
          <w:p w14:paraId="4B16DCDE" w14:textId="77777777" w:rsidR="00850F62" w:rsidRDefault="00C61A7A">
            <w:pPr>
              <w:spacing w:after="20"/>
            </w:pPr>
            <w:r>
              <w:rPr>
                <w:sz w:val="18"/>
              </w:rPr>
              <w:t>EN</w:t>
            </w:r>
          </w:p>
        </w:tc>
        <w:tc>
          <w:tcPr>
            <w:tcW w:w="1000" w:type="pct"/>
          </w:tcPr>
          <w:p w14:paraId="4723FAF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Real</w:t>
            </w:r>
            <w:r>
              <w:rPr>
                <w:sz w:val="18"/>
              </w:rPr>
              <w:t xml:space="preserve"> — crowdworker được huấn luyện + sát hạch, role-play</w:t>
            </w:r>
          </w:p>
        </w:tc>
        <w:tc>
          <w:tcPr>
            <w:tcW w:w="1000" w:type="pct"/>
          </w:tcPr>
          <w:p w14:paraId="4A6029DA" w14:textId="77777777" w:rsidR="00850F62" w:rsidRDefault="00C61A7A">
            <w:pPr>
              <w:spacing w:after="20"/>
            </w:pPr>
            <w:r>
              <w:rPr>
                <w:sz w:val="18"/>
              </w:rPr>
              <w:t>1,053 hội thoại; 29.8 lượt nói</w:t>
            </w:r>
          </w:p>
        </w:tc>
        <w:tc>
          <w:tcPr>
            <w:tcW w:w="1000" w:type="pct"/>
          </w:tcPr>
          <w:p w14:paraId="663272A6" w14:textId="77777777" w:rsidR="00850F62" w:rsidRDefault="00C61A7A">
            <w:pPr>
              <w:spacing w:after="20"/>
            </w:pPr>
            <w:r>
              <w:rPr>
                <w:sz w:val="18"/>
              </w:rPr>
              <w:t>Hill Helping Skills; 8 chiến lược</w:t>
            </w:r>
          </w:p>
        </w:tc>
      </w:tr>
      <w:tr w:rsidR="00850F62" w14:paraId="7859352B" w14:textId="77777777" w:rsidTr="00C61A7A">
        <w:trPr>
          <w:jc w:val="center"/>
        </w:trPr>
        <w:tc>
          <w:tcPr>
            <w:tcW w:w="1000" w:type="pct"/>
          </w:tcPr>
          <w:p w14:paraId="1F0B045E" w14:textId="77777777" w:rsidR="00850F62" w:rsidRDefault="00C61A7A">
            <w:pPr>
              <w:spacing w:after="20"/>
            </w:pPr>
            <w:r>
              <w:rPr>
                <w:sz w:val="18"/>
              </w:rPr>
              <w:t>kokorochat</w:t>
            </w:r>
          </w:p>
        </w:tc>
        <w:tc>
          <w:tcPr>
            <w:tcW w:w="1000" w:type="pct"/>
          </w:tcPr>
          <w:p w14:paraId="04B35D19" w14:textId="77777777" w:rsidR="00850F62" w:rsidRDefault="00C61A7A">
            <w:pPr>
              <w:spacing w:after="20"/>
            </w:pPr>
            <w:r>
              <w:rPr>
                <w:sz w:val="18"/>
              </w:rPr>
              <w:t>JA</w:t>
            </w:r>
          </w:p>
        </w:tc>
        <w:tc>
          <w:tcPr>
            <w:tcW w:w="1000" w:type="pct"/>
          </w:tcPr>
          <w:p w14:paraId="70073E7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Real</w:t>
            </w:r>
            <w:r>
              <w:rPr>
                <w:sz w:val="18"/>
              </w:rPr>
              <w:t xml:space="preserve"> — role-play bởi counselor đã đào tạo (cả 2 vai)</w:t>
            </w:r>
          </w:p>
        </w:tc>
        <w:tc>
          <w:tcPr>
            <w:tcW w:w="1000" w:type="pct"/>
          </w:tcPr>
          <w:p w14:paraId="60F4C993" w14:textId="77777777" w:rsidR="00850F62" w:rsidRDefault="00C61A7A">
            <w:pPr>
              <w:spacing w:after="20"/>
            </w:pPr>
            <w:r>
              <w:rPr>
                <w:sz w:val="18"/>
              </w:rPr>
              <w:t>6,589; 91.2 lượt nói</w:t>
            </w:r>
          </w:p>
        </w:tc>
        <w:tc>
          <w:tcPr>
            <w:tcW w:w="1000" w:type="pct"/>
          </w:tcPr>
          <w:p w14:paraId="29E604F7" w14:textId="77777777" w:rsidR="00850F62" w:rsidRDefault="00C61A7A">
            <w:pPr>
              <w:spacing w:after="20"/>
            </w:pPr>
            <w:r>
              <w:rPr>
                <w:sz w:val="18"/>
              </w:rPr>
              <w:t>Feedback 20 mục chuyên gia</w:t>
            </w:r>
          </w:p>
        </w:tc>
      </w:tr>
      <w:tr w:rsidR="00850F62" w14:paraId="0694FC56" w14:textId="77777777" w:rsidTr="00C61A7A">
        <w:trPr>
          <w:jc w:val="center"/>
        </w:trPr>
        <w:tc>
          <w:tcPr>
            <w:tcW w:w="1000" w:type="pct"/>
          </w:tcPr>
          <w:p w14:paraId="1159B0BB" w14:textId="77777777" w:rsidR="00850F62" w:rsidRDefault="00C61A7A">
            <w:pPr>
              <w:spacing w:after="20"/>
            </w:pPr>
            <w:r>
              <w:rPr>
                <w:sz w:val="18"/>
              </w:rPr>
              <w:t>psy_insight</w:t>
            </w:r>
          </w:p>
        </w:tc>
        <w:tc>
          <w:tcPr>
            <w:tcW w:w="1000" w:type="pct"/>
          </w:tcPr>
          <w:p w14:paraId="38DD9E05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EN+ZH</w:t>
            </w:r>
          </w:p>
        </w:tc>
        <w:tc>
          <w:tcPr>
            <w:tcW w:w="1000" w:type="pct"/>
          </w:tcPr>
          <w:p w14:paraId="2904067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Real (xuất bản)</w:t>
            </w:r>
            <w:r>
              <w:rPr>
                <w:sz w:val="18"/>
              </w:rPr>
              <w:t xml:space="preserve"> — hội thoại từ sách/blog chuyên môn + chú giải</w:t>
            </w:r>
          </w:p>
        </w:tc>
        <w:tc>
          <w:tcPr>
            <w:tcW w:w="1000" w:type="pct"/>
          </w:tcPr>
          <w:p w14:paraId="1A7935F0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951 phiên / </w:t>
            </w:r>
            <w:r>
              <w:rPr>
                <w:b/>
                <w:sz w:val="18"/>
              </w:rPr>
              <w:t>189 ca (multi-session)</w:t>
            </w:r>
            <w:r>
              <w:rPr>
                <w:sz w:val="18"/>
              </w:rPr>
              <w:t>; 54–77 lượt nói/ca</w:t>
            </w:r>
          </w:p>
        </w:tc>
        <w:tc>
          <w:tcPr>
            <w:tcW w:w="1000" w:type="pct"/>
          </w:tcPr>
          <w:p w14:paraId="3716F3D5" w14:textId="77777777" w:rsidR="00850F62" w:rsidRDefault="00C61A7A">
            <w:pPr>
              <w:spacing w:after="20"/>
            </w:pPr>
            <w:r>
              <w:rPr>
                <w:sz w:val="18"/>
              </w:rPr>
              <w:t>12 trường phái (SFBT 41.9%, CBT 24.3%)</w:t>
            </w:r>
          </w:p>
        </w:tc>
      </w:tr>
      <w:tr w:rsidR="00850F62" w14:paraId="763798F7" w14:textId="77777777" w:rsidTr="00C61A7A">
        <w:trPr>
          <w:jc w:val="center"/>
        </w:trPr>
        <w:tc>
          <w:tcPr>
            <w:tcW w:w="1000" w:type="pct"/>
          </w:tcPr>
          <w:p w14:paraId="1CA12D6F" w14:textId="77777777" w:rsidR="00850F62" w:rsidRDefault="00C61A7A">
            <w:pPr>
              <w:spacing w:after="20"/>
            </w:pPr>
            <w:r>
              <w:rPr>
                <w:sz w:val="18"/>
              </w:rPr>
              <w:t>annomi</w:t>
            </w:r>
          </w:p>
        </w:tc>
        <w:tc>
          <w:tcPr>
            <w:tcW w:w="1000" w:type="pct"/>
          </w:tcPr>
          <w:p w14:paraId="6E58CC05" w14:textId="77777777" w:rsidR="00850F62" w:rsidRDefault="00C61A7A">
            <w:pPr>
              <w:spacing w:after="20"/>
            </w:pPr>
            <w:r>
              <w:rPr>
                <w:sz w:val="18"/>
              </w:rPr>
              <w:t>EN</w:t>
            </w:r>
          </w:p>
        </w:tc>
        <w:tc>
          <w:tcPr>
            <w:tcW w:w="1000" w:type="pct"/>
          </w:tcPr>
          <w:p w14:paraId="5F97CDB5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Semi-real</w:t>
            </w:r>
            <w:r>
              <w:rPr>
                <w:sz w:val="18"/>
              </w:rPr>
              <w:t xml:space="preserve"> — video </w:t>
            </w:r>
            <w:r>
              <w:rPr>
                <w:b/>
                <w:sz w:val="18"/>
              </w:rPr>
              <w:t>trình diễn</w:t>
            </w:r>
            <w:r>
              <w:rPr>
                <w:sz w:val="18"/>
              </w:rPr>
              <w:t xml:space="preserve"> MI + chuyên gia MINT chú giải</w:t>
            </w:r>
          </w:p>
        </w:tc>
        <w:tc>
          <w:tcPr>
            <w:tcW w:w="1000" w:type="pct"/>
          </w:tcPr>
          <w:p w14:paraId="5DBB7630" w14:textId="77777777" w:rsidR="00850F62" w:rsidRDefault="00C61A7A">
            <w:pPr>
              <w:spacing w:after="20"/>
            </w:pPr>
            <w:r>
              <w:rPr>
                <w:sz w:val="18"/>
              </w:rPr>
              <w:t>133 hội thoại; 72.9 lượt nói</w:t>
            </w:r>
          </w:p>
        </w:tc>
        <w:tc>
          <w:tcPr>
            <w:tcW w:w="1000" w:type="pct"/>
          </w:tcPr>
          <w:p w14:paraId="7BB1FCAE" w14:textId="77777777" w:rsidR="00850F62" w:rsidRDefault="00C61A7A">
            <w:pPr>
              <w:spacing w:after="20"/>
            </w:pPr>
            <w:r>
              <w:rPr>
                <w:sz w:val="18"/>
              </w:rPr>
              <w:t>MI (MISC/MITI); change talk</w:t>
            </w:r>
          </w:p>
        </w:tc>
      </w:tr>
      <w:tr w:rsidR="00850F62" w14:paraId="28E84697" w14:textId="77777777" w:rsidTr="00C61A7A">
        <w:trPr>
          <w:jc w:val="center"/>
        </w:trPr>
        <w:tc>
          <w:tcPr>
            <w:tcW w:w="1000" w:type="pct"/>
          </w:tcPr>
          <w:p w14:paraId="4DF44260" w14:textId="77777777" w:rsidR="00850F62" w:rsidRDefault="00C61A7A">
            <w:pPr>
              <w:spacing w:after="20"/>
            </w:pPr>
            <w:r>
              <w:rPr>
                <w:sz w:val="18"/>
              </w:rPr>
              <w:t>psydial</w:t>
            </w:r>
          </w:p>
        </w:tc>
        <w:tc>
          <w:tcPr>
            <w:tcW w:w="1000" w:type="pct"/>
          </w:tcPr>
          <w:p w14:paraId="2EA34673" w14:textId="77777777" w:rsidR="00850F62" w:rsidRDefault="00C61A7A">
            <w:pPr>
              <w:spacing w:after="20"/>
            </w:pPr>
            <w:r>
              <w:rPr>
                <w:sz w:val="18"/>
              </w:rPr>
              <w:t>ZH</w:t>
            </w:r>
          </w:p>
        </w:tc>
        <w:tc>
          <w:tcPr>
            <w:tcW w:w="1000" w:type="pct"/>
          </w:tcPr>
          <w:p w14:paraId="48D280FE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Semi-real</w:t>
            </w:r>
            <w:r>
              <w:rPr>
                <w:sz w:val="18"/>
              </w:rPr>
              <w:t xml:space="preserve"> — RMRR tái tạo từ 2,382 hội thoại thật (Xinling)</w:t>
            </w:r>
          </w:p>
        </w:tc>
        <w:tc>
          <w:tcPr>
            <w:tcW w:w="1000" w:type="pct"/>
          </w:tcPr>
          <w:p w14:paraId="4EAB7A99" w14:textId="77777777" w:rsidR="00850F62" w:rsidRDefault="00C61A7A">
            <w:pPr>
              <w:spacing w:after="20"/>
            </w:pPr>
            <w:r>
              <w:rPr>
                <w:sz w:val="18"/>
              </w:rPr>
              <w:t>2,382; 37.8 lượt (~75.6 lượt nói)</w:t>
            </w:r>
          </w:p>
        </w:tc>
        <w:tc>
          <w:tcPr>
            <w:tcW w:w="1000" w:type="pct"/>
          </w:tcPr>
          <w:p w14:paraId="238B0FC2" w14:textId="77777777" w:rsidR="00850F62" w:rsidRDefault="00C61A7A">
            <w:pPr>
              <w:spacing w:after="20"/>
            </w:pPr>
            <w:r>
              <w:rPr>
                <w:sz w:val="18"/>
              </w:rPr>
              <w:t>Client-centered; 8 kỹ năng</w:t>
            </w:r>
          </w:p>
        </w:tc>
      </w:tr>
      <w:tr w:rsidR="00850F62" w14:paraId="6397C463" w14:textId="77777777" w:rsidTr="00C61A7A">
        <w:trPr>
          <w:jc w:val="center"/>
        </w:trPr>
        <w:tc>
          <w:tcPr>
            <w:tcW w:w="1000" w:type="pct"/>
          </w:tcPr>
          <w:p w14:paraId="71E8E2C6" w14:textId="77777777" w:rsidR="00850F62" w:rsidRDefault="00C61A7A">
            <w:pPr>
              <w:spacing w:after="20"/>
            </w:pPr>
            <w:r>
              <w:rPr>
                <w:sz w:val="18"/>
              </w:rPr>
              <w:t>smile</w:t>
            </w:r>
          </w:p>
        </w:tc>
        <w:tc>
          <w:tcPr>
            <w:tcW w:w="1000" w:type="pct"/>
          </w:tcPr>
          <w:p w14:paraId="0E50B08E" w14:textId="77777777" w:rsidR="00850F62" w:rsidRDefault="00C61A7A">
            <w:pPr>
              <w:spacing w:after="20"/>
            </w:pPr>
            <w:r>
              <w:rPr>
                <w:sz w:val="18"/>
              </w:rPr>
              <w:t>ZH</w:t>
            </w:r>
          </w:p>
        </w:tc>
        <w:tc>
          <w:tcPr>
            <w:tcW w:w="1000" w:type="pct"/>
          </w:tcPr>
          <w:p w14:paraId="4891FD58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Semi-synthetic</w:t>
            </w:r>
            <w:r>
              <w:rPr>
                <w:sz w:val="18"/>
              </w:rPr>
              <w:t xml:space="preserve"> — ChatGPT viết lại PsyQA thành đa lượt</w:t>
            </w:r>
          </w:p>
        </w:tc>
        <w:tc>
          <w:tcPr>
            <w:tcW w:w="1000" w:type="pct"/>
          </w:tcPr>
          <w:p w14:paraId="23B0F6EE" w14:textId="77777777" w:rsidR="00850F62" w:rsidRDefault="00C61A7A">
            <w:pPr>
              <w:spacing w:after="20"/>
            </w:pPr>
            <w:r>
              <w:rPr>
                <w:sz w:val="18"/>
              </w:rPr>
              <w:t>55,165; 5.7 lượt (33.2 lượt nói)</w:t>
            </w:r>
          </w:p>
        </w:tc>
        <w:tc>
          <w:tcPr>
            <w:tcW w:w="1000" w:type="pct"/>
          </w:tcPr>
          <w:p w14:paraId="56FDD9C2" w14:textId="77777777" w:rsidR="00850F62" w:rsidRDefault="00C61A7A">
            <w:pPr>
              <w:spacing w:after="20"/>
            </w:pPr>
            <w:r>
              <w:rPr>
                <w:sz w:val="18"/>
              </w:rPr>
              <w:t>Không; 60 chủ đề (kèm PsyTest thật)</w:t>
            </w:r>
          </w:p>
        </w:tc>
      </w:tr>
      <w:tr w:rsidR="00850F62" w14:paraId="641E8DF3" w14:textId="77777777" w:rsidTr="00C61A7A">
        <w:trPr>
          <w:jc w:val="center"/>
        </w:trPr>
        <w:tc>
          <w:tcPr>
            <w:tcW w:w="1000" w:type="pct"/>
          </w:tcPr>
          <w:p w14:paraId="5055ECCB" w14:textId="77777777" w:rsidR="00850F62" w:rsidRDefault="00C61A7A">
            <w:pPr>
              <w:spacing w:after="20"/>
            </w:pPr>
            <w:r>
              <w:rPr>
                <w:sz w:val="18"/>
              </w:rPr>
              <w:t>soulchat</w:t>
            </w:r>
          </w:p>
        </w:tc>
        <w:tc>
          <w:tcPr>
            <w:tcW w:w="1000" w:type="pct"/>
          </w:tcPr>
          <w:p w14:paraId="0B6A17FE" w14:textId="77777777" w:rsidR="00850F62" w:rsidRDefault="00C61A7A">
            <w:pPr>
              <w:spacing w:after="20"/>
            </w:pPr>
            <w:r>
              <w:rPr>
                <w:sz w:val="18"/>
              </w:rPr>
              <w:t>ZH</w:t>
            </w:r>
          </w:p>
        </w:tc>
        <w:tc>
          <w:tcPr>
            <w:tcW w:w="1000" w:type="pct"/>
          </w:tcPr>
          <w:p w14:paraId="00272280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Semi-synthetic</w:t>
            </w:r>
            <w:r>
              <w:rPr>
                <w:sz w:val="18"/>
              </w:rPr>
              <w:t xml:space="preserve"> — QA người viết → ChatGPT viết lại đa lượt</w:t>
            </w:r>
          </w:p>
        </w:tc>
        <w:tc>
          <w:tcPr>
            <w:tcW w:w="1000" w:type="pct"/>
          </w:tcPr>
          <w:p w14:paraId="786336F4" w14:textId="77777777" w:rsidR="00850F62" w:rsidRDefault="00C61A7A">
            <w:pPr>
              <w:spacing w:after="20"/>
            </w:pPr>
            <w:r>
              <w:rPr>
                <w:sz w:val="18"/>
              </w:rPr>
              <w:t>~258k hội thoại; 5.9 lượt</w:t>
            </w:r>
          </w:p>
        </w:tc>
        <w:tc>
          <w:tcPr>
            <w:tcW w:w="1000" w:type="pct"/>
          </w:tcPr>
          <w:p w14:paraId="11402029" w14:textId="77777777" w:rsidR="00850F62" w:rsidRDefault="00C61A7A">
            <w:pPr>
              <w:spacing w:after="20"/>
            </w:pPr>
            <w:r>
              <w:rPr>
                <w:sz w:val="18"/>
              </w:rPr>
              <w:t>Ràng buộc thấu cảm trong prompt</w:t>
            </w:r>
          </w:p>
        </w:tc>
      </w:tr>
      <w:tr w:rsidR="00850F62" w14:paraId="27C3E22F" w14:textId="77777777" w:rsidTr="00C61A7A">
        <w:trPr>
          <w:jc w:val="center"/>
        </w:trPr>
        <w:tc>
          <w:tcPr>
            <w:tcW w:w="1000" w:type="pct"/>
          </w:tcPr>
          <w:p w14:paraId="033880F1" w14:textId="77777777" w:rsidR="00850F62" w:rsidRDefault="00C61A7A">
            <w:pPr>
              <w:spacing w:after="20"/>
            </w:pPr>
            <w:r>
              <w:rPr>
                <w:sz w:val="18"/>
              </w:rPr>
              <w:t>cpsycoun</w:t>
            </w:r>
          </w:p>
        </w:tc>
        <w:tc>
          <w:tcPr>
            <w:tcW w:w="1000" w:type="pct"/>
          </w:tcPr>
          <w:p w14:paraId="29B752FA" w14:textId="77777777" w:rsidR="00850F62" w:rsidRDefault="00C61A7A">
            <w:pPr>
              <w:spacing w:after="20"/>
            </w:pPr>
            <w:r>
              <w:rPr>
                <w:sz w:val="18"/>
              </w:rPr>
              <w:t>ZH</w:t>
            </w:r>
          </w:p>
        </w:tc>
        <w:tc>
          <w:tcPr>
            <w:tcW w:w="1000" w:type="pct"/>
          </w:tcPr>
          <w:p w14:paraId="78F707DA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Semi-synthetic</w:t>
            </w:r>
            <w:r>
              <w:rPr>
                <w:sz w:val="18"/>
              </w:rPr>
              <w:t xml:space="preserve"> — tái tạo từ BÁO CÁO tham vấn thật (Memo2Demo)</w:t>
            </w:r>
          </w:p>
        </w:tc>
        <w:tc>
          <w:tcPr>
            <w:tcW w:w="1000" w:type="pct"/>
          </w:tcPr>
          <w:p w14:paraId="37F52E88" w14:textId="77777777" w:rsidR="00850F62" w:rsidRDefault="00C61A7A">
            <w:pPr>
              <w:spacing w:after="20"/>
            </w:pPr>
            <w:r>
              <w:rPr>
                <w:sz w:val="18"/>
              </w:rPr>
              <w:t>3,134; 8.7 lượt</w:t>
            </w:r>
          </w:p>
        </w:tc>
        <w:tc>
          <w:tcPr>
            <w:tcW w:w="1000" w:type="pct"/>
          </w:tcPr>
          <w:p w14:paraId="5406E674" w14:textId="77777777" w:rsidR="00850F62" w:rsidRDefault="00C61A7A">
            <w:pPr>
              <w:spacing w:after="20"/>
            </w:pPr>
            <w:r>
              <w:rPr>
                <w:sz w:val="18"/>
              </w:rPr>
              <w:t>7 trường phái (CBT 26%); 4 giai đoạn</w:t>
            </w:r>
          </w:p>
        </w:tc>
      </w:tr>
      <w:tr w:rsidR="00850F62" w14:paraId="60A8E376" w14:textId="77777777" w:rsidTr="00C61A7A">
        <w:trPr>
          <w:jc w:val="center"/>
        </w:trPr>
        <w:tc>
          <w:tcPr>
            <w:tcW w:w="1000" w:type="pct"/>
          </w:tcPr>
          <w:p w14:paraId="20C8EA16" w14:textId="77777777" w:rsidR="00850F62" w:rsidRDefault="00C61A7A">
            <w:pPr>
              <w:spacing w:after="20"/>
            </w:pPr>
            <w:r>
              <w:rPr>
                <w:sz w:val="18"/>
              </w:rPr>
              <w:t>cactus</w:t>
            </w:r>
          </w:p>
        </w:tc>
        <w:tc>
          <w:tcPr>
            <w:tcW w:w="1000" w:type="pct"/>
          </w:tcPr>
          <w:p w14:paraId="56C90CA2" w14:textId="77777777" w:rsidR="00850F62" w:rsidRDefault="00C61A7A">
            <w:pPr>
              <w:spacing w:after="20"/>
            </w:pPr>
            <w:r>
              <w:rPr>
                <w:sz w:val="18"/>
              </w:rPr>
              <w:t>EN</w:t>
            </w:r>
          </w:p>
        </w:tc>
        <w:tc>
          <w:tcPr>
            <w:tcW w:w="1000" w:type="pct"/>
          </w:tcPr>
          <w:p w14:paraId="79F676FE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Fully synthetic</w:t>
            </w:r>
            <w:r>
              <w:rPr>
                <w:sz w:val="18"/>
              </w:rPr>
              <w:t xml:space="preserve"> — GPT-4o script mode + </w:t>
            </w:r>
            <w:r>
              <w:rPr>
                <w:sz w:val="18"/>
              </w:rPr>
              <w:lastRenderedPageBreak/>
              <w:t>planning CBT</w:t>
            </w:r>
          </w:p>
        </w:tc>
        <w:tc>
          <w:tcPr>
            <w:tcW w:w="1000" w:type="pct"/>
          </w:tcPr>
          <w:p w14:paraId="7F3FEDCC" w14:textId="77777777" w:rsidR="00850F62" w:rsidRDefault="00C61A7A">
            <w:pPr>
              <w:spacing w:after="20"/>
            </w:pPr>
            <w:r>
              <w:rPr>
                <w:sz w:val="18"/>
              </w:rPr>
              <w:lastRenderedPageBreak/>
              <w:t>31,577; 16.6 lượt (31.5 lượt nói)</w:t>
            </w:r>
          </w:p>
        </w:tc>
        <w:tc>
          <w:tcPr>
            <w:tcW w:w="1000" w:type="pct"/>
          </w:tcPr>
          <w:p w14:paraId="5292B14E" w14:textId="77777777" w:rsidR="00850F62" w:rsidRDefault="00C61A7A">
            <w:pPr>
              <w:spacing w:after="20"/>
            </w:pPr>
            <w:r>
              <w:rPr>
                <w:sz w:val="18"/>
              </w:rPr>
              <w:t>CBT; lọc CTRS (giữ 86.3%)</w:t>
            </w:r>
          </w:p>
        </w:tc>
      </w:tr>
      <w:tr w:rsidR="00850F62" w14:paraId="4AD0B51F" w14:textId="77777777" w:rsidTr="00C61A7A">
        <w:trPr>
          <w:jc w:val="center"/>
        </w:trPr>
        <w:tc>
          <w:tcPr>
            <w:tcW w:w="1000" w:type="pct"/>
          </w:tcPr>
          <w:p w14:paraId="4A2B15CF" w14:textId="77777777" w:rsidR="00850F62" w:rsidRDefault="00C61A7A">
            <w:pPr>
              <w:spacing w:after="20"/>
            </w:pPr>
            <w:r>
              <w:rPr>
                <w:sz w:val="18"/>
              </w:rPr>
              <w:t>simpsydial</w:t>
            </w:r>
          </w:p>
        </w:tc>
        <w:tc>
          <w:tcPr>
            <w:tcW w:w="1000" w:type="pct"/>
          </w:tcPr>
          <w:p w14:paraId="71F08E46" w14:textId="77777777" w:rsidR="00850F62" w:rsidRDefault="00C61A7A">
            <w:pPr>
              <w:spacing w:after="20"/>
            </w:pPr>
            <w:r>
              <w:rPr>
                <w:sz w:val="18"/>
              </w:rPr>
              <w:t>ZH</w:t>
            </w:r>
          </w:p>
        </w:tc>
        <w:tc>
          <w:tcPr>
            <w:tcW w:w="1000" w:type="pct"/>
          </w:tcPr>
          <w:p w14:paraId="348EF8BC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Fully synthetic</w:t>
            </w:r>
            <w:r>
              <w:rPr>
                <w:sz w:val="18"/>
              </w:rPr>
              <w:t xml:space="preserve"> — GPT-4 × GPT-4; role card từ PsyQA</w:t>
            </w:r>
          </w:p>
        </w:tc>
        <w:tc>
          <w:tcPr>
            <w:tcW w:w="1000" w:type="pct"/>
          </w:tcPr>
          <w:p w14:paraId="6BE90DF3" w14:textId="77777777" w:rsidR="00850F62" w:rsidRDefault="00C61A7A">
            <w:pPr>
              <w:spacing w:after="20"/>
            </w:pPr>
            <w:r>
              <w:rPr>
                <w:sz w:val="18"/>
              </w:rPr>
              <w:t>1,000; 13 lượt (25.9 lượt nói)</w:t>
            </w:r>
          </w:p>
        </w:tc>
        <w:tc>
          <w:tcPr>
            <w:tcW w:w="1000" w:type="pct"/>
          </w:tcPr>
          <w:p w14:paraId="66C91252" w14:textId="77777777" w:rsidR="00850F62" w:rsidRDefault="00C61A7A">
            <w:pPr>
              <w:spacing w:after="20"/>
            </w:pPr>
            <w:r>
              <w:rPr>
                <w:sz w:val="18"/>
              </w:rPr>
              <w:t xml:space="preserve">Hill 3 giai đoạn + </w:t>
            </w:r>
            <w:r>
              <w:rPr>
                <w:sz w:val="18"/>
              </w:rPr>
              <w:t>integrative</w:t>
            </w:r>
          </w:p>
        </w:tc>
      </w:tr>
      <w:tr w:rsidR="00850F62" w14:paraId="1C06DC6B" w14:textId="77777777" w:rsidTr="00C61A7A">
        <w:trPr>
          <w:jc w:val="center"/>
        </w:trPr>
        <w:tc>
          <w:tcPr>
            <w:tcW w:w="1000" w:type="pct"/>
          </w:tcPr>
          <w:p w14:paraId="43C13E3A" w14:textId="77777777" w:rsidR="00850F62" w:rsidRDefault="00C61A7A">
            <w:pPr>
              <w:spacing w:after="20"/>
            </w:pPr>
            <w:r>
              <w:rPr>
                <w:sz w:val="18"/>
              </w:rPr>
              <w:t>kmi</w:t>
            </w:r>
          </w:p>
        </w:tc>
        <w:tc>
          <w:tcPr>
            <w:tcW w:w="1000" w:type="pct"/>
          </w:tcPr>
          <w:p w14:paraId="677D1A59" w14:textId="77777777" w:rsidR="00850F62" w:rsidRDefault="00C61A7A">
            <w:pPr>
              <w:spacing w:after="20"/>
            </w:pPr>
            <w:r>
              <w:rPr>
                <w:sz w:val="18"/>
              </w:rPr>
              <w:t>KO</w:t>
            </w:r>
          </w:p>
        </w:tc>
        <w:tc>
          <w:tcPr>
            <w:tcW w:w="1000" w:type="pct"/>
          </w:tcPr>
          <w:p w14:paraId="4568BC05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Fully synthetic</w:t>
            </w:r>
            <w:r>
              <w:rPr>
                <w:sz w:val="18"/>
              </w:rPr>
              <w:t xml:space="preserve"> — LLM–LLM + MI forecaster học từ AnnoMI</w:t>
            </w:r>
          </w:p>
        </w:tc>
        <w:tc>
          <w:tcPr>
            <w:tcW w:w="1000" w:type="pct"/>
          </w:tcPr>
          <w:p w14:paraId="5E01F70A" w14:textId="77777777" w:rsidR="00850F62" w:rsidRDefault="00C61A7A">
            <w:pPr>
              <w:spacing w:after="20"/>
            </w:pPr>
            <w:r>
              <w:rPr>
                <w:sz w:val="18"/>
              </w:rPr>
              <w:t>1,000; 18.12 lượt nói</w:t>
            </w:r>
          </w:p>
        </w:tc>
        <w:tc>
          <w:tcPr>
            <w:tcW w:w="1000" w:type="pct"/>
          </w:tcPr>
          <w:p w14:paraId="0C6F11B4" w14:textId="77777777" w:rsidR="00850F62" w:rsidRDefault="00C61A7A">
            <w:pPr>
              <w:spacing w:after="20"/>
            </w:pPr>
            <w:r>
              <w:rPr>
                <w:sz w:val="18"/>
              </w:rPr>
              <w:t>MI (MITI 8 nhãn; DARN)</w:t>
            </w:r>
          </w:p>
        </w:tc>
      </w:tr>
    </w:tbl>
    <w:p w14:paraId="4E42A6EC" w14:textId="77777777" w:rsidR="00850F62" w:rsidRDefault="00850F62">
      <w:pPr>
        <w:spacing w:after="40"/>
      </w:pPr>
    </w:p>
    <w:p w14:paraId="6E0A9275" w14:textId="77777777" w:rsidR="00850F62" w:rsidRDefault="00C61A7A">
      <w:r>
        <w:t xml:space="preserve">Ghi chú đối chiếu quan trọng với bản trước: (i) </w:t>
      </w:r>
      <w:r>
        <w:rPr>
          <w:b/>
        </w:rPr>
        <w:t>AnnoMI được BC-DATA xếp semi-real</w:t>
      </w:r>
      <w:r>
        <w:t xml:space="preserve"> (video trình diễn chuyên môn, không phải phiên trị liệu tự nhiên) — bản trước xếp "real"; (ii) nhóm </w:t>
      </w:r>
      <w:r>
        <w:rPr>
          <w:b/>
        </w:rPr>
        <w:t>real theo BC-DATA đo "ai viết lời thoại"</w:t>
      </w:r>
      <w:r>
        <w:t xml:space="preserve"> (người thật) chứ không phải "phiên trị liệu thật"; (iii) </w:t>
      </w:r>
      <w:r>
        <w:rPr>
          <w:b/>
        </w:rPr>
        <w:t>Psy-Insight có cấu trúc multi-session duy nhất trong 11 dataset</w:t>
      </w:r>
      <w:r>
        <w:t xml:space="preserve"> (BC-3D §3.3 xu hướng 7) — bản trước ghi "không dataset nào"; (iv) AnnoMI gốc 133 hội thoại (thí nghiệm lấy 112 — chênh lệch ghi ở BT19). Chi tiết từng dataset: </w:t>
      </w:r>
      <w:r>
        <w:rPr>
          <w:rFonts w:ascii="Consolas" w:hAnsi="Consolas"/>
          <w:sz w:val="20"/>
        </w:rPr>
        <w:t>_notes/theory_word_11dataset_tomtat.md</w:t>
      </w:r>
      <w:r>
        <w:t>.</w:t>
      </w:r>
    </w:p>
    <w:p w14:paraId="26A193D5" w14:textId="77777777" w:rsidR="00850F62" w:rsidRDefault="00C61A7A">
      <w:pPr>
        <w:pStyle w:val="Heading2"/>
      </w:pPr>
      <w:r>
        <w:rPr>
          <w:b w:val="0"/>
        </w:rPr>
        <w:t>5. B</w:t>
      </w:r>
      <w:r>
        <w:rPr>
          <w:b w:val="0"/>
        </w:rPr>
        <w:t>Ả</w:t>
      </w:r>
      <w:r>
        <w:rPr>
          <w:b w:val="0"/>
        </w:rPr>
        <w:t>NG S</w:t>
      </w:r>
      <w:r>
        <w:rPr>
          <w:b w:val="0"/>
        </w:rPr>
        <w:t>Ố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THÔ T</w:t>
      </w:r>
      <w:r>
        <w:rPr>
          <w:b w:val="0"/>
        </w:rPr>
        <w:t>Ổ</w:t>
      </w:r>
      <w:r>
        <w:rPr>
          <w:b w:val="0"/>
        </w:rPr>
        <w:t>NG H</w:t>
      </w:r>
      <w:r>
        <w:rPr>
          <w:b w:val="0"/>
        </w:rPr>
        <w:t>Ợ</w:t>
      </w:r>
      <w:r>
        <w:rPr>
          <w:b w:val="0"/>
        </w:rPr>
        <w:t>P ĐÃ CH</w:t>
      </w:r>
      <w:r>
        <w:rPr>
          <w:b w:val="0"/>
        </w:rPr>
        <w:t>Ố</w:t>
      </w:r>
      <w:r>
        <w:rPr>
          <w:b w:val="0"/>
        </w:rPr>
        <w:t>T</w:t>
      </w:r>
    </w:p>
    <w:p w14:paraId="1FB119A3" w14:textId="77777777" w:rsidR="00850F62" w:rsidRDefault="00C61A7A">
      <w:pPr>
        <w:pStyle w:val="Heading3"/>
      </w:pPr>
      <w:r>
        <w:rPr>
          <w:b w:val="0"/>
        </w:rPr>
        <w:t>5.1. Dim A full (S3, 200 record, Overall 1–6, trung bình 3 judge; ngu</w:t>
      </w:r>
      <w:r>
        <w:rPr>
          <w:b w:val="0"/>
        </w:rPr>
        <w:t>ồ</w:t>
      </w:r>
      <w:r>
        <w:rPr>
          <w:b w:val="0"/>
        </w:rPr>
        <w:t xml:space="preserve">n: </w:t>
      </w:r>
      <w:r>
        <w:rPr>
          <w:rFonts w:ascii="Consolas" w:hAnsi="Consolas"/>
          <w:b w:val="0"/>
          <w:sz w:val="20"/>
        </w:rPr>
        <w:t>_stats/dimA_full_dataset_summary.csv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_stats/dimA_full_metric_profile.csv</w:t>
      </w:r>
      <w:r>
        <w:rPr>
          <w:b w:val="0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2"/>
        <w:gridCol w:w="922"/>
        <w:gridCol w:w="974"/>
        <w:gridCol w:w="922"/>
        <w:gridCol w:w="922"/>
        <w:gridCol w:w="922"/>
        <w:gridCol w:w="923"/>
        <w:gridCol w:w="923"/>
        <w:gridCol w:w="923"/>
        <w:gridCol w:w="923"/>
        <w:gridCol w:w="913"/>
      </w:tblGrid>
      <w:tr w:rsidR="00850F62" w14:paraId="41B70F16" w14:textId="77777777" w:rsidTr="00C61A7A">
        <w:trPr>
          <w:jc w:val="center"/>
        </w:trPr>
        <w:tc>
          <w:tcPr>
            <w:tcW w:w="455" w:type="pct"/>
            <w:shd w:val="clear" w:color="auto" w:fill="E8E8E8"/>
          </w:tcPr>
          <w:p w14:paraId="68315216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Dataset</w:t>
            </w:r>
          </w:p>
        </w:tc>
        <w:tc>
          <w:tcPr>
            <w:tcW w:w="455" w:type="pct"/>
            <w:shd w:val="clear" w:color="auto" w:fill="E8E8E8"/>
          </w:tcPr>
          <w:p w14:paraId="472707F5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n</w:t>
            </w:r>
          </w:p>
        </w:tc>
        <w:tc>
          <w:tcPr>
            <w:tcW w:w="455" w:type="pct"/>
            <w:shd w:val="clear" w:color="auto" w:fill="E8E8E8"/>
          </w:tcPr>
          <w:p w14:paraId="3F692668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Overall mean±SD</w:t>
            </w:r>
          </w:p>
        </w:tc>
        <w:tc>
          <w:tcPr>
            <w:tcW w:w="455" w:type="pct"/>
            <w:shd w:val="clear" w:color="auto" w:fill="E8E8E8"/>
          </w:tcPr>
          <w:p w14:paraId="3FF34CE8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median</w:t>
            </w:r>
          </w:p>
        </w:tc>
        <w:tc>
          <w:tcPr>
            <w:tcW w:w="455" w:type="pct"/>
            <w:shd w:val="clear" w:color="auto" w:fill="E8E8E8"/>
          </w:tcPr>
          <w:p w14:paraId="73DA340C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%&lt;3</w:t>
            </w:r>
          </w:p>
        </w:tc>
        <w:tc>
          <w:tcPr>
            <w:tcW w:w="455" w:type="pct"/>
            <w:shd w:val="clear" w:color="auto" w:fill="E8E8E8"/>
          </w:tcPr>
          <w:p w14:paraId="150BB369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%≥4</w:t>
            </w:r>
          </w:p>
        </w:tc>
        <w:tc>
          <w:tcPr>
            <w:tcW w:w="455" w:type="pct"/>
            <w:shd w:val="clear" w:color="auto" w:fill="E8E8E8"/>
          </w:tcPr>
          <w:p w14:paraId="7CEE9124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CAC</w:t>
            </w:r>
          </w:p>
        </w:tc>
        <w:tc>
          <w:tcPr>
            <w:tcW w:w="455" w:type="pct"/>
            <w:shd w:val="clear" w:color="auto" w:fill="E8E8E8"/>
          </w:tcPr>
          <w:p w14:paraId="674315A6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EPC</w:t>
            </w:r>
          </w:p>
        </w:tc>
        <w:tc>
          <w:tcPr>
            <w:tcW w:w="455" w:type="pct"/>
            <w:shd w:val="clear" w:color="auto" w:fill="E8E8E8"/>
          </w:tcPr>
          <w:p w14:paraId="13A28003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AR</w:t>
            </w:r>
          </w:p>
        </w:tc>
        <w:tc>
          <w:tcPr>
            <w:tcW w:w="455" w:type="pct"/>
            <w:shd w:val="clear" w:color="auto" w:fill="E8E8E8"/>
          </w:tcPr>
          <w:p w14:paraId="5C15AC7C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TRA</w:t>
            </w:r>
          </w:p>
        </w:tc>
        <w:tc>
          <w:tcPr>
            <w:tcW w:w="455" w:type="pct"/>
            <w:shd w:val="clear" w:color="auto" w:fill="E8E8E8"/>
          </w:tcPr>
          <w:p w14:paraId="4686F021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ASCQ</w:t>
            </w:r>
          </w:p>
        </w:tc>
      </w:tr>
      <w:tr w:rsidR="00850F62" w14:paraId="713D02E9" w14:textId="77777777" w:rsidTr="00C61A7A">
        <w:trPr>
          <w:jc w:val="center"/>
        </w:trPr>
        <w:tc>
          <w:tcPr>
            <w:tcW w:w="455" w:type="pct"/>
          </w:tcPr>
          <w:p w14:paraId="26CA8474" w14:textId="77777777" w:rsidR="00850F62" w:rsidRDefault="00C61A7A">
            <w:pPr>
              <w:spacing w:after="20"/>
            </w:pPr>
            <w:r>
              <w:rPr>
                <w:sz w:val="15"/>
              </w:rPr>
              <w:t>annomi</w:t>
            </w:r>
          </w:p>
        </w:tc>
        <w:tc>
          <w:tcPr>
            <w:tcW w:w="455" w:type="pct"/>
          </w:tcPr>
          <w:p w14:paraId="4248183A" w14:textId="77777777" w:rsidR="00850F62" w:rsidRDefault="00C61A7A">
            <w:pPr>
              <w:spacing w:after="20"/>
            </w:pPr>
            <w:r>
              <w:rPr>
                <w:sz w:val="15"/>
              </w:rPr>
              <w:t>112</w:t>
            </w:r>
          </w:p>
        </w:tc>
        <w:tc>
          <w:tcPr>
            <w:tcW w:w="455" w:type="pct"/>
          </w:tcPr>
          <w:p w14:paraId="62D64ADA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3.621</w:t>
            </w:r>
            <w:r>
              <w:rPr>
                <w:sz w:val="15"/>
              </w:rPr>
              <w:t>±1.079</w:t>
            </w:r>
          </w:p>
        </w:tc>
        <w:tc>
          <w:tcPr>
            <w:tcW w:w="455" w:type="pct"/>
          </w:tcPr>
          <w:p w14:paraId="5202689B" w14:textId="77777777" w:rsidR="00850F62" w:rsidRDefault="00C61A7A">
            <w:pPr>
              <w:spacing w:after="20"/>
            </w:pPr>
            <w:r>
              <w:rPr>
                <w:sz w:val="15"/>
              </w:rPr>
              <w:t>3.900</w:t>
            </w:r>
          </w:p>
        </w:tc>
        <w:tc>
          <w:tcPr>
            <w:tcW w:w="455" w:type="pct"/>
          </w:tcPr>
          <w:p w14:paraId="4173F33A" w14:textId="77777777" w:rsidR="00850F62" w:rsidRDefault="00C61A7A">
            <w:pPr>
              <w:spacing w:after="20"/>
            </w:pPr>
            <w:r>
              <w:rPr>
                <w:sz w:val="15"/>
              </w:rPr>
              <w:t>27.7</w:t>
            </w:r>
          </w:p>
        </w:tc>
        <w:tc>
          <w:tcPr>
            <w:tcW w:w="455" w:type="pct"/>
          </w:tcPr>
          <w:p w14:paraId="1846C7A6" w14:textId="77777777" w:rsidR="00850F62" w:rsidRDefault="00C61A7A">
            <w:pPr>
              <w:spacing w:after="20"/>
            </w:pPr>
            <w:r>
              <w:rPr>
                <w:sz w:val="15"/>
              </w:rPr>
              <w:t>46.4</w:t>
            </w:r>
          </w:p>
        </w:tc>
        <w:tc>
          <w:tcPr>
            <w:tcW w:w="455" w:type="pct"/>
          </w:tcPr>
          <w:p w14:paraId="6E65DB08" w14:textId="77777777" w:rsidR="00850F62" w:rsidRDefault="00C61A7A">
            <w:pPr>
              <w:spacing w:after="20"/>
            </w:pPr>
            <w:r>
              <w:rPr>
                <w:sz w:val="15"/>
              </w:rPr>
              <w:t>3.478</w:t>
            </w:r>
          </w:p>
        </w:tc>
        <w:tc>
          <w:tcPr>
            <w:tcW w:w="455" w:type="pct"/>
          </w:tcPr>
          <w:p w14:paraId="5490B6CB" w14:textId="77777777" w:rsidR="00850F62" w:rsidRDefault="00C61A7A">
            <w:pPr>
              <w:spacing w:after="20"/>
            </w:pPr>
            <w:r>
              <w:rPr>
                <w:sz w:val="15"/>
              </w:rPr>
              <w:t>3.669</w:t>
            </w:r>
          </w:p>
        </w:tc>
        <w:tc>
          <w:tcPr>
            <w:tcW w:w="455" w:type="pct"/>
          </w:tcPr>
          <w:p w14:paraId="4EC1715F" w14:textId="77777777" w:rsidR="00850F62" w:rsidRDefault="00C61A7A">
            <w:pPr>
              <w:spacing w:after="20"/>
            </w:pPr>
            <w:r>
              <w:rPr>
                <w:sz w:val="15"/>
              </w:rPr>
              <w:t>3.443</w:t>
            </w:r>
          </w:p>
        </w:tc>
        <w:tc>
          <w:tcPr>
            <w:tcW w:w="455" w:type="pct"/>
          </w:tcPr>
          <w:p w14:paraId="6E272B5E" w14:textId="77777777" w:rsidR="00850F62" w:rsidRDefault="00C61A7A">
            <w:pPr>
              <w:spacing w:after="20"/>
            </w:pPr>
            <w:r>
              <w:rPr>
                <w:sz w:val="15"/>
              </w:rPr>
              <w:t>3.576</w:t>
            </w:r>
          </w:p>
        </w:tc>
        <w:tc>
          <w:tcPr>
            <w:tcW w:w="455" w:type="pct"/>
          </w:tcPr>
          <w:p w14:paraId="6FB79787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3.938</w:t>
            </w:r>
          </w:p>
        </w:tc>
      </w:tr>
      <w:tr w:rsidR="00850F62" w14:paraId="778BF8A9" w14:textId="77777777" w:rsidTr="00C61A7A">
        <w:trPr>
          <w:jc w:val="center"/>
        </w:trPr>
        <w:tc>
          <w:tcPr>
            <w:tcW w:w="455" w:type="pct"/>
          </w:tcPr>
          <w:p w14:paraId="4CA5A200" w14:textId="77777777" w:rsidR="00850F62" w:rsidRDefault="00C61A7A">
            <w:pPr>
              <w:spacing w:after="20"/>
            </w:pPr>
            <w:r>
              <w:rPr>
                <w:sz w:val="15"/>
              </w:rPr>
              <w:t>cactus</w:t>
            </w:r>
          </w:p>
        </w:tc>
        <w:tc>
          <w:tcPr>
            <w:tcW w:w="455" w:type="pct"/>
          </w:tcPr>
          <w:p w14:paraId="0944AF7F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2B0D5848" w14:textId="77777777" w:rsidR="00850F62" w:rsidRDefault="00C61A7A">
            <w:pPr>
              <w:spacing w:after="20"/>
            </w:pPr>
            <w:r>
              <w:rPr>
                <w:sz w:val="15"/>
              </w:rPr>
              <w:t>3.376±0.267</w:t>
            </w:r>
          </w:p>
        </w:tc>
        <w:tc>
          <w:tcPr>
            <w:tcW w:w="455" w:type="pct"/>
          </w:tcPr>
          <w:p w14:paraId="3A007E06" w14:textId="77777777" w:rsidR="00850F62" w:rsidRDefault="00C61A7A">
            <w:pPr>
              <w:spacing w:after="20"/>
            </w:pPr>
            <w:r>
              <w:rPr>
                <w:sz w:val="15"/>
              </w:rPr>
              <w:t>3.383</w:t>
            </w:r>
          </w:p>
        </w:tc>
        <w:tc>
          <w:tcPr>
            <w:tcW w:w="455" w:type="pct"/>
          </w:tcPr>
          <w:p w14:paraId="3FEF8B0A" w14:textId="77777777" w:rsidR="00850F62" w:rsidRDefault="00C61A7A">
            <w:pPr>
              <w:spacing w:after="20"/>
            </w:pPr>
            <w:r>
              <w:rPr>
                <w:sz w:val="15"/>
              </w:rPr>
              <w:t>8.5</w:t>
            </w:r>
          </w:p>
        </w:tc>
        <w:tc>
          <w:tcPr>
            <w:tcW w:w="455" w:type="pct"/>
          </w:tcPr>
          <w:p w14:paraId="63B5D6D2" w14:textId="77777777" w:rsidR="00850F62" w:rsidRDefault="00C61A7A">
            <w:pPr>
              <w:spacing w:after="20"/>
            </w:pPr>
            <w:r>
              <w:rPr>
                <w:sz w:val="15"/>
              </w:rPr>
              <w:t>1.0</w:t>
            </w:r>
          </w:p>
        </w:tc>
        <w:tc>
          <w:tcPr>
            <w:tcW w:w="455" w:type="pct"/>
          </w:tcPr>
          <w:p w14:paraId="51FF2E79" w14:textId="77777777" w:rsidR="00850F62" w:rsidRDefault="00C61A7A">
            <w:pPr>
              <w:spacing w:after="20"/>
            </w:pPr>
            <w:r>
              <w:rPr>
                <w:sz w:val="15"/>
              </w:rPr>
              <w:t>3.360</w:t>
            </w:r>
          </w:p>
        </w:tc>
        <w:tc>
          <w:tcPr>
            <w:tcW w:w="455" w:type="pct"/>
          </w:tcPr>
          <w:p w14:paraId="45A6BF48" w14:textId="77777777" w:rsidR="00850F62" w:rsidRDefault="00C61A7A">
            <w:pPr>
              <w:spacing w:after="20"/>
            </w:pPr>
            <w:r>
              <w:rPr>
                <w:sz w:val="15"/>
              </w:rPr>
              <w:t>4.110</w:t>
            </w:r>
          </w:p>
        </w:tc>
        <w:tc>
          <w:tcPr>
            <w:tcW w:w="455" w:type="pct"/>
          </w:tcPr>
          <w:p w14:paraId="29051981" w14:textId="77777777" w:rsidR="00850F62" w:rsidRDefault="00C61A7A">
            <w:pPr>
              <w:spacing w:after="20"/>
            </w:pPr>
            <w:r>
              <w:rPr>
                <w:sz w:val="15"/>
              </w:rPr>
              <w:t>3.178</w:t>
            </w:r>
          </w:p>
        </w:tc>
        <w:tc>
          <w:tcPr>
            <w:tcW w:w="455" w:type="pct"/>
          </w:tcPr>
          <w:p w14:paraId="43B0365D" w14:textId="77777777" w:rsidR="00850F62" w:rsidRDefault="00C61A7A">
            <w:pPr>
              <w:spacing w:after="20"/>
            </w:pPr>
            <w:r>
              <w:rPr>
                <w:sz w:val="15"/>
              </w:rPr>
              <w:t>3.419</w:t>
            </w:r>
          </w:p>
        </w:tc>
        <w:tc>
          <w:tcPr>
            <w:tcW w:w="455" w:type="pct"/>
          </w:tcPr>
          <w:p w14:paraId="5A227915" w14:textId="77777777" w:rsidR="00850F62" w:rsidRDefault="00C61A7A">
            <w:pPr>
              <w:spacing w:after="20"/>
            </w:pPr>
            <w:r>
              <w:rPr>
                <w:sz w:val="15"/>
              </w:rPr>
              <w:t>2.815</w:t>
            </w:r>
          </w:p>
        </w:tc>
      </w:tr>
      <w:tr w:rsidR="00850F62" w14:paraId="6D53F1F6" w14:textId="77777777" w:rsidTr="00C61A7A">
        <w:trPr>
          <w:jc w:val="center"/>
        </w:trPr>
        <w:tc>
          <w:tcPr>
            <w:tcW w:w="455" w:type="pct"/>
          </w:tcPr>
          <w:p w14:paraId="4FCF6A06" w14:textId="77777777" w:rsidR="00850F62" w:rsidRDefault="00C61A7A">
            <w:pPr>
              <w:spacing w:after="20"/>
            </w:pPr>
            <w:r>
              <w:rPr>
                <w:sz w:val="15"/>
              </w:rPr>
              <w:t>psy_insight</w:t>
            </w:r>
          </w:p>
        </w:tc>
        <w:tc>
          <w:tcPr>
            <w:tcW w:w="455" w:type="pct"/>
          </w:tcPr>
          <w:p w14:paraId="6323411E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5A860D0A" w14:textId="77777777" w:rsidR="00850F62" w:rsidRDefault="00C61A7A">
            <w:pPr>
              <w:spacing w:after="20"/>
            </w:pPr>
            <w:r>
              <w:rPr>
                <w:sz w:val="15"/>
              </w:rPr>
              <w:t>3.364±0.886</w:t>
            </w:r>
          </w:p>
        </w:tc>
        <w:tc>
          <w:tcPr>
            <w:tcW w:w="455" w:type="pct"/>
          </w:tcPr>
          <w:p w14:paraId="63AF1D1C" w14:textId="77777777" w:rsidR="00850F62" w:rsidRDefault="00C61A7A">
            <w:pPr>
              <w:spacing w:after="20"/>
            </w:pPr>
            <w:r>
              <w:rPr>
                <w:sz w:val="15"/>
              </w:rPr>
              <w:t>3.492</w:t>
            </w:r>
          </w:p>
        </w:tc>
        <w:tc>
          <w:tcPr>
            <w:tcW w:w="455" w:type="pct"/>
          </w:tcPr>
          <w:p w14:paraId="4FFCAB44" w14:textId="77777777" w:rsidR="00850F62" w:rsidRDefault="00C61A7A">
            <w:pPr>
              <w:spacing w:after="20"/>
            </w:pPr>
            <w:r>
              <w:rPr>
                <w:sz w:val="15"/>
              </w:rPr>
              <w:t>30.0</w:t>
            </w:r>
          </w:p>
        </w:tc>
        <w:tc>
          <w:tcPr>
            <w:tcW w:w="455" w:type="pct"/>
          </w:tcPr>
          <w:p w14:paraId="2B431F5A" w14:textId="77777777" w:rsidR="00850F62" w:rsidRDefault="00C61A7A">
            <w:pPr>
              <w:spacing w:after="20"/>
            </w:pPr>
            <w:r>
              <w:rPr>
                <w:sz w:val="15"/>
              </w:rPr>
              <w:t>27.5</w:t>
            </w:r>
          </w:p>
        </w:tc>
        <w:tc>
          <w:tcPr>
            <w:tcW w:w="455" w:type="pct"/>
          </w:tcPr>
          <w:p w14:paraId="49169CC2" w14:textId="77777777" w:rsidR="00850F62" w:rsidRDefault="00C61A7A">
            <w:pPr>
              <w:spacing w:after="20"/>
            </w:pPr>
            <w:r>
              <w:rPr>
                <w:sz w:val="15"/>
              </w:rPr>
              <w:t>3.266</w:t>
            </w:r>
          </w:p>
        </w:tc>
        <w:tc>
          <w:tcPr>
            <w:tcW w:w="455" w:type="pct"/>
          </w:tcPr>
          <w:p w14:paraId="038888E2" w14:textId="77777777" w:rsidR="00850F62" w:rsidRDefault="00C61A7A">
            <w:pPr>
              <w:spacing w:after="20"/>
            </w:pPr>
            <w:r>
              <w:rPr>
                <w:sz w:val="15"/>
              </w:rPr>
              <w:t>3.637</w:t>
            </w:r>
          </w:p>
        </w:tc>
        <w:tc>
          <w:tcPr>
            <w:tcW w:w="455" w:type="pct"/>
          </w:tcPr>
          <w:p w14:paraId="27F807BE" w14:textId="77777777" w:rsidR="00850F62" w:rsidRDefault="00C61A7A">
            <w:pPr>
              <w:spacing w:after="20"/>
            </w:pPr>
            <w:r>
              <w:rPr>
                <w:sz w:val="15"/>
              </w:rPr>
              <w:t>3.145</w:t>
            </w:r>
          </w:p>
        </w:tc>
        <w:tc>
          <w:tcPr>
            <w:tcW w:w="455" w:type="pct"/>
          </w:tcPr>
          <w:p w14:paraId="714DBBFE" w14:textId="77777777" w:rsidR="00850F62" w:rsidRDefault="00C61A7A">
            <w:pPr>
              <w:spacing w:after="20"/>
            </w:pPr>
            <w:r>
              <w:rPr>
                <w:sz w:val="15"/>
              </w:rPr>
              <w:t>3.188</w:t>
            </w:r>
          </w:p>
        </w:tc>
        <w:tc>
          <w:tcPr>
            <w:tcW w:w="455" w:type="pct"/>
          </w:tcPr>
          <w:p w14:paraId="4E31F369" w14:textId="77777777" w:rsidR="00850F62" w:rsidRDefault="00C61A7A">
            <w:pPr>
              <w:spacing w:after="20"/>
            </w:pPr>
            <w:r>
              <w:rPr>
                <w:sz w:val="15"/>
              </w:rPr>
              <w:t>3.584</w:t>
            </w:r>
          </w:p>
        </w:tc>
      </w:tr>
      <w:tr w:rsidR="00850F62" w14:paraId="6DFE2FF1" w14:textId="77777777" w:rsidTr="00C61A7A">
        <w:trPr>
          <w:jc w:val="center"/>
        </w:trPr>
        <w:tc>
          <w:tcPr>
            <w:tcW w:w="455" w:type="pct"/>
          </w:tcPr>
          <w:p w14:paraId="48765D02" w14:textId="77777777" w:rsidR="00850F62" w:rsidRDefault="00C61A7A">
            <w:pPr>
              <w:spacing w:after="20"/>
            </w:pPr>
            <w:r>
              <w:rPr>
                <w:sz w:val="15"/>
              </w:rPr>
              <w:t>simpsydial</w:t>
            </w:r>
          </w:p>
        </w:tc>
        <w:tc>
          <w:tcPr>
            <w:tcW w:w="455" w:type="pct"/>
          </w:tcPr>
          <w:p w14:paraId="7FDAEC44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0CA6E50B" w14:textId="77777777" w:rsidR="00850F62" w:rsidRDefault="00C61A7A">
            <w:pPr>
              <w:spacing w:after="20"/>
            </w:pPr>
            <w:r>
              <w:rPr>
                <w:sz w:val="15"/>
              </w:rPr>
              <w:t>3.188±0.362</w:t>
            </w:r>
          </w:p>
        </w:tc>
        <w:tc>
          <w:tcPr>
            <w:tcW w:w="455" w:type="pct"/>
          </w:tcPr>
          <w:p w14:paraId="79AD7FAE" w14:textId="77777777" w:rsidR="00850F62" w:rsidRDefault="00C61A7A">
            <w:pPr>
              <w:spacing w:after="20"/>
            </w:pPr>
            <w:r>
              <w:rPr>
                <w:sz w:val="15"/>
              </w:rPr>
              <w:t>3.250</w:t>
            </w:r>
          </w:p>
        </w:tc>
        <w:tc>
          <w:tcPr>
            <w:tcW w:w="455" w:type="pct"/>
          </w:tcPr>
          <w:p w14:paraId="10082841" w14:textId="77777777" w:rsidR="00850F62" w:rsidRDefault="00C61A7A">
            <w:pPr>
              <w:spacing w:after="20"/>
            </w:pPr>
            <w:r>
              <w:rPr>
                <w:sz w:val="15"/>
              </w:rPr>
              <w:t>23.5</w:t>
            </w:r>
          </w:p>
        </w:tc>
        <w:tc>
          <w:tcPr>
            <w:tcW w:w="455" w:type="pct"/>
          </w:tcPr>
          <w:p w14:paraId="23FD0AC6" w14:textId="77777777" w:rsidR="00850F62" w:rsidRDefault="00C61A7A">
            <w:pPr>
              <w:spacing w:after="20"/>
            </w:pPr>
            <w:r>
              <w:rPr>
                <w:sz w:val="15"/>
              </w:rPr>
              <w:t>0.0</w:t>
            </w:r>
          </w:p>
        </w:tc>
        <w:tc>
          <w:tcPr>
            <w:tcW w:w="455" w:type="pct"/>
          </w:tcPr>
          <w:p w14:paraId="3D931A82" w14:textId="77777777" w:rsidR="00850F62" w:rsidRDefault="00C61A7A">
            <w:pPr>
              <w:spacing w:after="20"/>
            </w:pPr>
            <w:r>
              <w:rPr>
                <w:sz w:val="15"/>
              </w:rPr>
              <w:t>2.949</w:t>
            </w:r>
          </w:p>
        </w:tc>
        <w:tc>
          <w:tcPr>
            <w:tcW w:w="455" w:type="pct"/>
          </w:tcPr>
          <w:p w14:paraId="4F6CB921" w14:textId="77777777" w:rsidR="00850F62" w:rsidRDefault="00C61A7A">
            <w:pPr>
              <w:spacing w:after="20"/>
            </w:pPr>
            <w:r>
              <w:rPr>
                <w:sz w:val="15"/>
              </w:rPr>
              <w:t>3.792</w:t>
            </w:r>
          </w:p>
        </w:tc>
        <w:tc>
          <w:tcPr>
            <w:tcW w:w="455" w:type="pct"/>
          </w:tcPr>
          <w:p w14:paraId="190700E8" w14:textId="77777777" w:rsidR="00850F62" w:rsidRDefault="00C61A7A">
            <w:pPr>
              <w:spacing w:after="20"/>
            </w:pPr>
            <w:r>
              <w:rPr>
                <w:sz w:val="15"/>
              </w:rPr>
              <w:t>2.962</w:t>
            </w:r>
          </w:p>
        </w:tc>
        <w:tc>
          <w:tcPr>
            <w:tcW w:w="455" w:type="pct"/>
          </w:tcPr>
          <w:p w14:paraId="3CBA768F" w14:textId="77777777" w:rsidR="00850F62" w:rsidRDefault="00C61A7A">
            <w:pPr>
              <w:spacing w:after="20"/>
            </w:pPr>
            <w:r>
              <w:rPr>
                <w:sz w:val="15"/>
              </w:rPr>
              <w:t>3.336</w:t>
            </w:r>
          </w:p>
        </w:tc>
        <w:tc>
          <w:tcPr>
            <w:tcW w:w="455" w:type="pct"/>
          </w:tcPr>
          <w:p w14:paraId="58632137" w14:textId="77777777" w:rsidR="00850F62" w:rsidRDefault="00C61A7A">
            <w:pPr>
              <w:spacing w:after="20"/>
            </w:pPr>
            <w:r>
              <w:rPr>
                <w:sz w:val="15"/>
              </w:rPr>
              <w:t>2.901</w:t>
            </w:r>
          </w:p>
        </w:tc>
      </w:tr>
      <w:tr w:rsidR="00850F62" w14:paraId="7FF80CE3" w14:textId="77777777" w:rsidTr="00C61A7A">
        <w:trPr>
          <w:jc w:val="center"/>
        </w:trPr>
        <w:tc>
          <w:tcPr>
            <w:tcW w:w="455" w:type="pct"/>
          </w:tcPr>
          <w:p w14:paraId="4B821F25" w14:textId="77777777" w:rsidR="00850F62" w:rsidRDefault="00C61A7A">
            <w:pPr>
              <w:spacing w:after="20"/>
            </w:pPr>
            <w:r>
              <w:rPr>
                <w:sz w:val="15"/>
              </w:rPr>
              <w:t>kokorochat</w:t>
            </w:r>
          </w:p>
        </w:tc>
        <w:tc>
          <w:tcPr>
            <w:tcW w:w="455" w:type="pct"/>
          </w:tcPr>
          <w:p w14:paraId="59F1AC2D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27671D1B" w14:textId="77777777" w:rsidR="00850F62" w:rsidRDefault="00C61A7A">
            <w:pPr>
              <w:spacing w:after="20"/>
            </w:pPr>
            <w:r>
              <w:rPr>
                <w:sz w:val="15"/>
              </w:rPr>
              <w:t>2.917±0.497</w:t>
            </w:r>
          </w:p>
        </w:tc>
        <w:tc>
          <w:tcPr>
            <w:tcW w:w="455" w:type="pct"/>
          </w:tcPr>
          <w:p w14:paraId="39D457B8" w14:textId="77777777" w:rsidR="00850F62" w:rsidRDefault="00C61A7A">
            <w:pPr>
              <w:spacing w:after="20"/>
            </w:pPr>
            <w:r>
              <w:rPr>
                <w:sz w:val="15"/>
              </w:rPr>
              <w:t>2.933</w:t>
            </w:r>
          </w:p>
        </w:tc>
        <w:tc>
          <w:tcPr>
            <w:tcW w:w="455" w:type="pct"/>
          </w:tcPr>
          <w:p w14:paraId="22360F8D" w14:textId="77777777" w:rsidR="00850F62" w:rsidRDefault="00C61A7A">
            <w:pPr>
              <w:spacing w:after="20"/>
            </w:pPr>
            <w:r>
              <w:rPr>
                <w:sz w:val="15"/>
              </w:rPr>
              <w:t>53.5</w:t>
            </w:r>
          </w:p>
        </w:tc>
        <w:tc>
          <w:tcPr>
            <w:tcW w:w="455" w:type="pct"/>
          </w:tcPr>
          <w:p w14:paraId="0EFF68AC" w14:textId="77777777" w:rsidR="00850F62" w:rsidRDefault="00C61A7A">
            <w:pPr>
              <w:spacing w:after="20"/>
            </w:pPr>
            <w:r>
              <w:rPr>
                <w:sz w:val="15"/>
              </w:rPr>
              <w:t>1.0</w:t>
            </w:r>
          </w:p>
        </w:tc>
        <w:tc>
          <w:tcPr>
            <w:tcW w:w="455" w:type="pct"/>
          </w:tcPr>
          <w:p w14:paraId="775F36CB" w14:textId="77777777" w:rsidR="00850F62" w:rsidRDefault="00C61A7A">
            <w:pPr>
              <w:spacing w:after="20"/>
            </w:pPr>
            <w:r>
              <w:rPr>
                <w:sz w:val="15"/>
              </w:rPr>
              <w:t>2.750</w:t>
            </w:r>
          </w:p>
        </w:tc>
        <w:tc>
          <w:tcPr>
            <w:tcW w:w="455" w:type="pct"/>
          </w:tcPr>
          <w:p w14:paraId="1AC5FF50" w14:textId="77777777" w:rsidR="00850F62" w:rsidRDefault="00C61A7A">
            <w:pPr>
              <w:spacing w:after="20"/>
            </w:pPr>
            <w:r>
              <w:rPr>
                <w:sz w:val="15"/>
              </w:rPr>
              <w:t>3.182</w:t>
            </w:r>
          </w:p>
        </w:tc>
        <w:tc>
          <w:tcPr>
            <w:tcW w:w="455" w:type="pct"/>
          </w:tcPr>
          <w:p w14:paraId="38E05364" w14:textId="77777777" w:rsidR="00850F62" w:rsidRDefault="00C61A7A">
            <w:pPr>
              <w:spacing w:after="20"/>
            </w:pPr>
            <w:r>
              <w:rPr>
                <w:sz w:val="15"/>
              </w:rPr>
              <w:t>2.874</w:t>
            </w:r>
          </w:p>
        </w:tc>
        <w:tc>
          <w:tcPr>
            <w:tcW w:w="455" w:type="pct"/>
          </w:tcPr>
          <w:p w14:paraId="10EBE711" w14:textId="77777777" w:rsidR="00850F62" w:rsidRDefault="00C61A7A">
            <w:pPr>
              <w:spacing w:after="20"/>
            </w:pPr>
            <w:r>
              <w:rPr>
                <w:sz w:val="15"/>
              </w:rPr>
              <w:t>3.130</w:t>
            </w:r>
          </w:p>
        </w:tc>
        <w:tc>
          <w:tcPr>
            <w:tcW w:w="455" w:type="pct"/>
          </w:tcPr>
          <w:p w14:paraId="450C3272" w14:textId="77777777" w:rsidR="00850F62" w:rsidRDefault="00C61A7A">
            <w:pPr>
              <w:spacing w:after="20"/>
            </w:pPr>
            <w:r>
              <w:rPr>
                <w:sz w:val="15"/>
              </w:rPr>
              <w:t>2.647</w:t>
            </w:r>
          </w:p>
        </w:tc>
      </w:tr>
      <w:tr w:rsidR="00850F62" w14:paraId="6B514A8E" w14:textId="77777777" w:rsidTr="00C61A7A">
        <w:trPr>
          <w:jc w:val="center"/>
        </w:trPr>
        <w:tc>
          <w:tcPr>
            <w:tcW w:w="455" w:type="pct"/>
          </w:tcPr>
          <w:p w14:paraId="6A13599F" w14:textId="77777777" w:rsidR="00850F62" w:rsidRDefault="00C61A7A">
            <w:pPr>
              <w:spacing w:after="20"/>
            </w:pPr>
            <w:r>
              <w:rPr>
                <w:sz w:val="15"/>
              </w:rPr>
              <w:t>kmi</w:t>
            </w:r>
          </w:p>
        </w:tc>
        <w:tc>
          <w:tcPr>
            <w:tcW w:w="455" w:type="pct"/>
          </w:tcPr>
          <w:p w14:paraId="03621E07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6626B048" w14:textId="77777777" w:rsidR="00850F62" w:rsidRDefault="00C61A7A">
            <w:pPr>
              <w:spacing w:after="20"/>
            </w:pPr>
            <w:r>
              <w:rPr>
                <w:sz w:val="15"/>
              </w:rPr>
              <w:t>2.653±0.265</w:t>
            </w:r>
          </w:p>
        </w:tc>
        <w:tc>
          <w:tcPr>
            <w:tcW w:w="455" w:type="pct"/>
          </w:tcPr>
          <w:p w14:paraId="7545ADC5" w14:textId="77777777" w:rsidR="00850F62" w:rsidRDefault="00C61A7A">
            <w:pPr>
              <w:spacing w:after="20"/>
            </w:pPr>
            <w:r>
              <w:rPr>
                <w:sz w:val="15"/>
              </w:rPr>
              <w:t>2.675</w:t>
            </w:r>
          </w:p>
        </w:tc>
        <w:tc>
          <w:tcPr>
            <w:tcW w:w="455" w:type="pct"/>
          </w:tcPr>
          <w:p w14:paraId="0D2842D3" w14:textId="77777777" w:rsidR="00850F62" w:rsidRDefault="00C61A7A">
            <w:pPr>
              <w:spacing w:after="20"/>
            </w:pPr>
            <w:r>
              <w:rPr>
                <w:sz w:val="15"/>
              </w:rPr>
              <w:t>91.0</w:t>
            </w:r>
          </w:p>
        </w:tc>
        <w:tc>
          <w:tcPr>
            <w:tcW w:w="455" w:type="pct"/>
          </w:tcPr>
          <w:p w14:paraId="5C984DA0" w14:textId="77777777" w:rsidR="00850F62" w:rsidRDefault="00C61A7A">
            <w:pPr>
              <w:spacing w:after="20"/>
            </w:pPr>
            <w:r>
              <w:rPr>
                <w:sz w:val="15"/>
              </w:rPr>
              <w:t>0.0</w:t>
            </w:r>
          </w:p>
        </w:tc>
        <w:tc>
          <w:tcPr>
            <w:tcW w:w="455" w:type="pct"/>
          </w:tcPr>
          <w:p w14:paraId="59E6DD13" w14:textId="77777777" w:rsidR="00850F62" w:rsidRDefault="00C61A7A">
            <w:pPr>
              <w:spacing w:after="20"/>
            </w:pPr>
            <w:r>
              <w:rPr>
                <w:sz w:val="15"/>
              </w:rPr>
              <w:t>2.364</w:t>
            </w:r>
          </w:p>
        </w:tc>
        <w:tc>
          <w:tcPr>
            <w:tcW w:w="455" w:type="pct"/>
          </w:tcPr>
          <w:p w14:paraId="08BBF59A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3.950</w:t>
            </w:r>
          </w:p>
        </w:tc>
        <w:tc>
          <w:tcPr>
            <w:tcW w:w="455" w:type="pct"/>
          </w:tcPr>
          <w:p w14:paraId="2DC9C44D" w14:textId="77777777" w:rsidR="00850F62" w:rsidRDefault="00C61A7A">
            <w:pPr>
              <w:spacing w:after="20"/>
            </w:pPr>
            <w:r>
              <w:rPr>
                <w:sz w:val="15"/>
              </w:rPr>
              <w:t>2.369</w:t>
            </w:r>
          </w:p>
        </w:tc>
        <w:tc>
          <w:tcPr>
            <w:tcW w:w="455" w:type="pct"/>
          </w:tcPr>
          <w:p w14:paraId="307C9005" w14:textId="77777777" w:rsidR="00850F62" w:rsidRDefault="00C61A7A">
            <w:pPr>
              <w:spacing w:after="20"/>
            </w:pPr>
            <w:r>
              <w:rPr>
                <w:sz w:val="15"/>
              </w:rPr>
              <w:t>2.622</w:t>
            </w:r>
          </w:p>
        </w:tc>
        <w:tc>
          <w:tcPr>
            <w:tcW w:w="455" w:type="pct"/>
          </w:tcPr>
          <w:p w14:paraId="35ADE5AF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1.958</w:t>
            </w:r>
          </w:p>
        </w:tc>
      </w:tr>
      <w:tr w:rsidR="00850F62" w14:paraId="79C05046" w14:textId="77777777" w:rsidTr="00C61A7A">
        <w:trPr>
          <w:jc w:val="center"/>
        </w:trPr>
        <w:tc>
          <w:tcPr>
            <w:tcW w:w="455" w:type="pct"/>
          </w:tcPr>
          <w:p w14:paraId="28A61D94" w14:textId="77777777" w:rsidR="00850F62" w:rsidRDefault="00C61A7A">
            <w:pPr>
              <w:spacing w:after="20"/>
            </w:pPr>
            <w:r>
              <w:rPr>
                <w:sz w:val="15"/>
              </w:rPr>
              <w:t>psydial</w:t>
            </w:r>
          </w:p>
        </w:tc>
        <w:tc>
          <w:tcPr>
            <w:tcW w:w="455" w:type="pct"/>
          </w:tcPr>
          <w:p w14:paraId="07C97123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5606124C" w14:textId="77777777" w:rsidR="00850F62" w:rsidRDefault="00C61A7A">
            <w:pPr>
              <w:spacing w:after="20"/>
            </w:pPr>
            <w:r>
              <w:rPr>
                <w:sz w:val="15"/>
              </w:rPr>
              <w:t>2.481±0.392</w:t>
            </w:r>
          </w:p>
        </w:tc>
        <w:tc>
          <w:tcPr>
            <w:tcW w:w="455" w:type="pct"/>
          </w:tcPr>
          <w:p w14:paraId="41F8CB7F" w14:textId="77777777" w:rsidR="00850F62" w:rsidRDefault="00C61A7A">
            <w:pPr>
              <w:spacing w:after="20"/>
            </w:pPr>
            <w:r>
              <w:rPr>
                <w:sz w:val="15"/>
              </w:rPr>
              <w:t>2.500</w:t>
            </w:r>
          </w:p>
        </w:tc>
        <w:tc>
          <w:tcPr>
            <w:tcW w:w="455" w:type="pct"/>
          </w:tcPr>
          <w:p w14:paraId="00A39178" w14:textId="77777777" w:rsidR="00850F62" w:rsidRDefault="00C61A7A">
            <w:pPr>
              <w:spacing w:after="20"/>
            </w:pPr>
            <w:r>
              <w:rPr>
                <w:sz w:val="15"/>
              </w:rPr>
              <w:t>92.0</w:t>
            </w:r>
          </w:p>
        </w:tc>
        <w:tc>
          <w:tcPr>
            <w:tcW w:w="455" w:type="pct"/>
          </w:tcPr>
          <w:p w14:paraId="1E106344" w14:textId="77777777" w:rsidR="00850F62" w:rsidRDefault="00C61A7A">
            <w:pPr>
              <w:spacing w:after="20"/>
            </w:pPr>
            <w:r>
              <w:rPr>
                <w:sz w:val="15"/>
              </w:rPr>
              <w:t>0.0</w:t>
            </w:r>
          </w:p>
        </w:tc>
        <w:tc>
          <w:tcPr>
            <w:tcW w:w="455" w:type="pct"/>
          </w:tcPr>
          <w:p w14:paraId="75BCE3CB" w14:textId="77777777" w:rsidR="00850F62" w:rsidRDefault="00C61A7A">
            <w:pPr>
              <w:spacing w:after="20"/>
            </w:pPr>
            <w:r>
              <w:rPr>
                <w:sz w:val="15"/>
              </w:rPr>
              <w:t>2.356</w:t>
            </w:r>
          </w:p>
        </w:tc>
        <w:tc>
          <w:tcPr>
            <w:tcW w:w="455" w:type="pct"/>
          </w:tcPr>
          <w:p w14:paraId="6A7BE202" w14:textId="77777777" w:rsidR="00850F62" w:rsidRDefault="00C61A7A">
            <w:pPr>
              <w:spacing w:after="20"/>
            </w:pPr>
            <w:r>
              <w:rPr>
                <w:sz w:val="15"/>
              </w:rPr>
              <w:t>3.000</w:t>
            </w:r>
          </w:p>
        </w:tc>
        <w:tc>
          <w:tcPr>
            <w:tcW w:w="455" w:type="pct"/>
          </w:tcPr>
          <w:p w14:paraId="2D9A67AE" w14:textId="77777777" w:rsidR="00850F62" w:rsidRDefault="00C61A7A">
            <w:pPr>
              <w:spacing w:after="20"/>
            </w:pPr>
            <w:r>
              <w:rPr>
                <w:sz w:val="15"/>
              </w:rPr>
              <w:t>2.262</w:t>
            </w:r>
          </w:p>
        </w:tc>
        <w:tc>
          <w:tcPr>
            <w:tcW w:w="455" w:type="pct"/>
          </w:tcPr>
          <w:p w14:paraId="178848D8" w14:textId="77777777" w:rsidR="00850F62" w:rsidRDefault="00C61A7A">
            <w:pPr>
              <w:spacing w:after="20"/>
            </w:pPr>
            <w:r>
              <w:rPr>
                <w:sz w:val="15"/>
              </w:rPr>
              <w:t>2.722</w:t>
            </w:r>
          </w:p>
        </w:tc>
        <w:tc>
          <w:tcPr>
            <w:tcW w:w="455" w:type="pct"/>
          </w:tcPr>
          <w:p w14:paraId="625F36A5" w14:textId="77777777" w:rsidR="00850F62" w:rsidRDefault="00C61A7A">
            <w:pPr>
              <w:spacing w:after="20"/>
            </w:pPr>
            <w:r>
              <w:rPr>
                <w:sz w:val="15"/>
              </w:rPr>
              <w:t>2.067</w:t>
            </w:r>
          </w:p>
        </w:tc>
      </w:tr>
      <w:tr w:rsidR="00850F62" w14:paraId="20C2AD1A" w14:textId="77777777" w:rsidTr="00C61A7A">
        <w:trPr>
          <w:jc w:val="center"/>
        </w:trPr>
        <w:tc>
          <w:tcPr>
            <w:tcW w:w="455" w:type="pct"/>
          </w:tcPr>
          <w:p w14:paraId="61D482B1" w14:textId="77777777" w:rsidR="00850F62" w:rsidRDefault="00C61A7A">
            <w:pPr>
              <w:spacing w:after="20"/>
            </w:pPr>
            <w:r>
              <w:rPr>
                <w:sz w:val="15"/>
              </w:rPr>
              <w:t>smile</w:t>
            </w:r>
          </w:p>
        </w:tc>
        <w:tc>
          <w:tcPr>
            <w:tcW w:w="455" w:type="pct"/>
          </w:tcPr>
          <w:p w14:paraId="30A6A47B" w14:textId="77777777" w:rsidR="00850F62" w:rsidRDefault="00C61A7A">
            <w:pPr>
              <w:spacing w:after="20"/>
            </w:pPr>
            <w:r>
              <w:rPr>
                <w:sz w:val="15"/>
              </w:rPr>
              <w:t>199</w:t>
            </w:r>
          </w:p>
        </w:tc>
        <w:tc>
          <w:tcPr>
            <w:tcW w:w="455" w:type="pct"/>
          </w:tcPr>
          <w:p w14:paraId="0400D6E8" w14:textId="77777777" w:rsidR="00850F62" w:rsidRDefault="00C61A7A">
            <w:pPr>
              <w:spacing w:after="20"/>
            </w:pPr>
            <w:r>
              <w:rPr>
                <w:sz w:val="15"/>
              </w:rPr>
              <w:t>2.321±0.422</w:t>
            </w:r>
          </w:p>
        </w:tc>
        <w:tc>
          <w:tcPr>
            <w:tcW w:w="455" w:type="pct"/>
          </w:tcPr>
          <w:p w14:paraId="2F413C0D" w14:textId="77777777" w:rsidR="00850F62" w:rsidRDefault="00C61A7A">
            <w:pPr>
              <w:spacing w:after="20"/>
            </w:pPr>
            <w:r>
              <w:rPr>
                <w:sz w:val="15"/>
              </w:rPr>
              <w:t>2.317</w:t>
            </w:r>
          </w:p>
        </w:tc>
        <w:tc>
          <w:tcPr>
            <w:tcW w:w="455" w:type="pct"/>
          </w:tcPr>
          <w:p w14:paraId="74A99A48" w14:textId="77777777" w:rsidR="00850F62" w:rsidRDefault="00C61A7A">
            <w:pPr>
              <w:spacing w:after="20"/>
            </w:pPr>
            <w:r>
              <w:rPr>
                <w:sz w:val="15"/>
              </w:rPr>
              <w:t>95.0</w:t>
            </w:r>
          </w:p>
        </w:tc>
        <w:tc>
          <w:tcPr>
            <w:tcW w:w="455" w:type="pct"/>
          </w:tcPr>
          <w:p w14:paraId="2990BB03" w14:textId="77777777" w:rsidR="00850F62" w:rsidRDefault="00C61A7A">
            <w:pPr>
              <w:spacing w:after="20"/>
            </w:pPr>
            <w:r>
              <w:rPr>
                <w:sz w:val="15"/>
              </w:rPr>
              <w:t>0.0</w:t>
            </w:r>
          </w:p>
        </w:tc>
        <w:tc>
          <w:tcPr>
            <w:tcW w:w="455" w:type="pct"/>
          </w:tcPr>
          <w:p w14:paraId="3063297F" w14:textId="77777777" w:rsidR="00850F62" w:rsidRDefault="00C61A7A">
            <w:pPr>
              <w:spacing w:after="20"/>
            </w:pPr>
            <w:r>
              <w:rPr>
                <w:sz w:val="15"/>
              </w:rPr>
              <w:t>2.170</w:t>
            </w:r>
          </w:p>
        </w:tc>
        <w:tc>
          <w:tcPr>
            <w:tcW w:w="455" w:type="pct"/>
          </w:tcPr>
          <w:p w14:paraId="673BCAF2" w14:textId="77777777" w:rsidR="00850F62" w:rsidRDefault="00C61A7A">
            <w:pPr>
              <w:spacing w:after="20"/>
            </w:pPr>
            <w:r>
              <w:rPr>
                <w:sz w:val="15"/>
              </w:rPr>
              <w:t>2.674</w:t>
            </w:r>
          </w:p>
        </w:tc>
        <w:tc>
          <w:tcPr>
            <w:tcW w:w="455" w:type="pct"/>
          </w:tcPr>
          <w:p w14:paraId="7BE58FA2" w14:textId="77777777" w:rsidR="00850F62" w:rsidRDefault="00C61A7A">
            <w:pPr>
              <w:spacing w:after="20"/>
            </w:pPr>
            <w:r>
              <w:rPr>
                <w:sz w:val="15"/>
              </w:rPr>
              <w:t>2.138</w:t>
            </w:r>
          </w:p>
        </w:tc>
        <w:tc>
          <w:tcPr>
            <w:tcW w:w="455" w:type="pct"/>
          </w:tcPr>
          <w:p w14:paraId="30C4455F" w14:textId="77777777" w:rsidR="00850F62" w:rsidRDefault="00C61A7A">
            <w:pPr>
              <w:spacing w:after="20"/>
            </w:pPr>
            <w:r>
              <w:rPr>
                <w:sz w:val="15"/>
              </w:rPr>
              <w:t>2.407</w:t>
            </w:r>
          </w:p>
        </w:tc>
        <w:tc>
          <w:tcPr>
            <w:tcW w:w="455" w:type="pct"/>
          </w:tcPr>
          <w:p w14:paraId="74A60960" w14:textId="77777777" w:rsidR="00850F62" w:rsidRDefault="00C61A7A">
            <w:pPr>
              <w:spacing w:after="20"/>
            </w:pPr>
            <w:r>
              <w:rPr>
                <w:sz w:val="15"/>
              </w:rPr>
              <w:t>2.215</w:t>
            </w:r>
          </w:p>
        </w:tc>
      </w:tr>
      <w:tr w:rsidR="00850F62" w14:paraId="418D0464" w14:textId="77777777" w:rsidTr="00C61A7A">
        <w:trPr>
          <w:jc w:val="center"/>
        </w:trPr>
        <w:tc>
          <w:tcPr>
            <w:tcW w:w="455" w:type="pct"/>
          </w:tcPr>
          <w:p w14:paraId="6777706C" w14:textId="77777777" w:rsidR="00850F62" w:rsidRDefault="00C61A7A">
            <w:pPr>
              <w:spacing w:after="20"/>
            </w:pPr>
            <w:r>
              <w:rPr>
                <w:sz w:val="15"/>
              </w:rPr>
              <w:t>cpsycoun</w:t>
            </w:r>
          </w:p>
        </w:tc>
        <w:tc>
          <w:tcPr>
            <w:tcW w:w="455" w:type="pct"/>
          </w:tcPr>
          <w:p w14:paraId="6C20BEFE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3F4BF55C" w14:textId="77777777" w:rsidR="00850F62" w:rsidRDefault="00C61A7A">
            <w:pPr>
              <w:spacing w:after="20"/>
            </w:pPr>
            <w:r>
              <w:rPr>
                <w:sz w:val="15"/>
              </w:rPr>
              <w:t>2.285±0.412</w:t>
            </w:r>
          </w:p>
        </w:tc>
        <w:tc>
          <w:tcPr>
            <w:tcW w:w="455" w:type="pct"/>
          </w:tcPr>
          <w:p w14:paraId="6010913A" w14:textId="77777777" w:rsidR="00850F62" w:rsidRDefault="00C61A7A">
            <w:pPr>
              <w:spacing w:after="20"/>
            </w:pPr>
            <w:r>
              <w:rPr>
                <w:sz w:val="15"/>
              </w:rPr>
              <w:t>2.300</w:t>
            </w:r>
          </w:p>
        </w:tc>
        <w:tc>
          <w:tcPr>
            <w:tcW w:w="455" w:type="pct"/>
          </w:tcPr>
          <w:p w14:paraId="76A050DC" w14:textId="77777777" w:rsidR="00850F62" w:rsidRDefault="00C61A7A">
            <w:pPr>
              <w:spacing w:after="20"/>
            </w:pPr>
            <w:r>
              <w:rPr>
                <w:sz w:val="15"/>
              </w:rPr>
              <w:t>95.0</w:t>
            </w:r>
          </w:p>
        </w:tc>
        <w:tc>
          <w:tcPr>
            <w:tcW w:w="455" w:type="pct"/>
          </w:tcPr>
          <w:p w14:paraId="7F4AEC3F" w14:textId="77777777" w:rsidR="00850F62" w:rsidRDefault="00C61A7A">
            <w:pPr>
              <w:spacing w:after="20"/>
            </w:pPr>
            <w:r>
              <w:rPr>
                <w:sz w:val="15"/>
              </w:rPr>
              <w:t>0.0</w:t>
            </w:r>
          </w:p>
        </w:tc>
        <w:tc>
          <w:tcPr>
            <w:tcW w:w="455" w:type="pct"/>
          </w:tcPr>
          <w:p w14:paraId="7856357A" w14:textId="77777777" w:rsidR="00850F62" w:rsidRDefault="00C61A7A">
            <w:pPr>
              <w:spacing w:after="20"/>
            </w:pPr>
            <w:r>
              <w:rPr>
                <w:sz w:val="15"/>
              </w:rPr>
              <w:t>2.110</w:t>
            </w:r>
          </w:p>
        </w:tc>
        <w:tc>
          <w:tcPr>
            <w:tcW w:w="455" w:type="pct"/>
          </w:tcPr>
          <w:p w14:paraId="1E4E8E9F" w14:textId="77777777" w:rsidR="00850F62" w:rsidRDefault="00C61A7A">
            <w:pPr>
              <w:spacing w:after="20"/>
            </w:pPr>
            <w:r>
              <w:rPr>
                <w:sz w:val="15"/>
              </w:rPr>
              <w:t>2.790</w:t>
            </w:r>
          </w:p>
        </w:tc>
        <w:tc>
          <w:tcPr>
            <w:tcW w:w="455" w:type="pct"/>
          </w:tcPr>
          <w:p w14:paraId="46C222A2" w14:textId="77777777" w:rsidR="00850F62" w:rsidRDefault="00C61A7A">
            <w:pPr>
              <w:spacing w:after="20"/>
            </w:pPr>
            <w:r>
              <w:rPr>
                <w:sz w:val="15"/>
              </w:rPr>
              <w:t>1.996</w:t>
            </w:r>
          </w:p>
        </w:tc>
        <w:tc>
          <w:tcPr>
            <w:tcW w:w="455" w:type="pct"/>
          </w:tcPr>
          <w:p w14:paraId="20B77586" w14:textId="77777777" w:rsidR="00850F62" w:rsidRDefault="00C61A7A">
            <w:pPr>
              <w:spacing w:after="20"/>
            </w:pPr>
            <w:r>
              <w:rPr>
                <w:sz w:val="15"/>
              </w:rPr>
              <w:t>2.222</w:t>
            </w:r>
          </w:p>
        </w:tc>
        <w:tc>
          <w:tcPr>
            <w:tcW w:w="455" w:type="pct"/>
          </w:tcPr>
          <w:p w14:paraId="392452E6" w14:textId="77777777" w:rsidR="00850F62" w:rsidRDefault="00C61A7A">
            <w:pPr>
              <w:spacing w:after="20"/>
            </w:pPr>
            <w:r>
              <w:rPr>
                <w:sz w:val="15"/>
              </w:rPr>
              <w:t>2.307</w:t>
            </w:r>
          </w:p>
        </w:tc>
      </w:tr>
      <w:tr w:rsidR="00850F62" w14:paraId="5812DC5F" w14:textId="77777777" w:rsidTr="00C61A7A">
        <w:trPr>
          <w:jc w:val="center"/>
        </w:trPr>
        <w:tc>
          <w:tcPr>
            <w:tcW w:w="455" w:type="pct"/>
          </w:tcPr>
          <w:p w14:paraId="59EE4B11" w14:textId="77777777" w:rsidR="00850F62" w:rsidRDefault="00C61A7A">
            <w:pPr>
              <w:spacing w:after="20"/>
            </w:pPr>
            <w:r>
              <w:rPr>
                <w:sz w:val="15"/>
              </w:rPr>
              <w:t>soulchat</w:t>
            </w:r>
          </w:p>
        </w:tc>
        <w:tc>
          <w:tcPr>
            <w:tcW w:w="455" w:type="pct"/>
          </w:tcPr>
          <w:p w14:paraId="25C2A3BE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37107E53" w14:textId="77777777" w:rsidR="00850F62" w:rsidRDefault="00C61A7A">
            <w:pPr>
              <w:spacing w:after="20"/>
            </w:pPr>
            <w:r>
              <w:rPr>
                <w:sz w:val="15"/>
              </w:rPr>
              <w:t>2.191±0.332</w:t>
            </w:r>
          </w:p>
        </w:tc>
        <w:tc>
          <w:tcPr>
            <w:tcW w:w="455" w:type="pct"/>
          </w:tcPr>
          <w:p w14:paraId="0ECB08E0" w14:textId="77777777" w:rsidR="00850F62" w:rsidRDefault="00C61A7A">
            <w:pPr>
              <w:spacing w:after="20"/>
            </w:pPr>
            <w:r>
              <w:rPr>
                <w:sz w:val="15"/>
              </w:rPr>
              <w:t>2.217</w:t>
            </w:r>
          </w:p>
        </w:tc>
        <w:tc>
          <w:tcPr>
            <w:tcW w:w="455" w:type="pct"/>
          </w:tcPr>
          <w:p w14:paraId="1E20413C" w14:textId="77777777" w:rsidR="00850F62" w:rsidRDefault="00C61A7A">
            <w:pPr>
              <w:spacing w:after="20"/>
            </w:pPr>
            <w:r>
              <w:rPr>
                <w:sz w:val="15"/>
              </w:rPr>
              <w:t>99.0</w:t>
            </w:r>
          </w:p>
        </w:tc>
        <w:tc>
          <w:tcPr>
            <w:tcW w:w="455" w:type="pct"/>
          </w:tcPr>
          <w:p w14:paraId="567355B1" w14:textId="77777777" w:rsidR="00850F62" w:rsidRDefault="00C61A7A">
            <w:pPr>
              <w:spacing w:after="20"/>
            </w:pPr>
            <w:r>
              <w:rPr>
                <w:sz w:val="15"/>
              </w:rPr>
              <w:t>0.0</w:t>
            </w:r>
          </w:p>
        </w:tc>
        <w:tc>
          <w:tcPr>
            <w:tcW w:w="455" w:type="pct"/>
          </w:tcPr>
          <w:p w14:paraId="21AB384D" w14:textId="77777777" w:rsidR="00850F62" w:rsidRDefault="00C61A7A">
            <w:pPr>
              <w:spacing w:after="20"/>
            </w:pPr>
            <w:r>
              <w:rPr>
                <w:sz w:val="15"/>
              </w:rPr>
              <w:t>2.026</w:t>
            </w:r>
          </w:p>
        </w:tc>
        <w:tc>
          <w:tcPr>
            <w:tcW w:w="455" w:type="pct"/>
          </w:tcPr>
          <w:p w14:paraId="409BA303" w14:textId="77777777" w:rsidR="00850F62" w:rsidRDefault="00C61A7A">
            <w:pPr>
              <w:spacing w:after="20"/>
            </w:pPr>
            <w:r>
              <w:rPr>
                <w:sz w:val="15"/>
              </w:rPr>
              <w:t>2.551</w:t>
            </w:r>
          </w:p>
        </w:tc>
        <w:tc>
          <w:tcPr>
            <w:tcW w:w="455" w:type="pct"/>
          </w:tcPr>
          <w:p w14:paraId="2DC9770B" w14:textId="77777777" w:rsidR="00850F62" w:rsidRDefault="00C61A7A">
            <w:pPr>
              <w:spacing w:after="20"/>
            </w:pPr>
            <w:r>
              <w:rPr>
                <w:sz w:val="15"/>
              </w:rPr>
              <w:t>1.968</w:t>
            </w:r>
          </w:p>
        </w:tc>
        <w:tc>
          <w:tcPr>
            <w:tcW w:w="455" w:type="pct"/>
          </w:tcPr>
          <w:p w14:paraId="24E8A961" w14:textId="77777777" w:rsidR="00850F62" w:rsidRDefault="00C61A7A">
            <w:pPr>
              <w:spacing w:after="20"/>
            </w:pPr>
            <w:r>
              <w:rPr>
                <w:sz w:val="15"/>
              </w:rPr>
              <w:t>2.271</w:t>
            </w:r>
          </w:p>
        </w:tc>
        <w:tc>
          <w:tcPr>
            <w:tcW w:w="455" w:type="pct"/>
          </w:tcPr>
          <w:p w14:paraId="0CB6B38D" w14:textId="77777777" w:rsidR="00850F62" w:rsidRDefault="00C61A7A">
            <w:pPr>
              <w:spacing w:after="20"/>
            </w:pPr>
            <w:r>
              <w:rPr>
                <w:sz w:val="15"/>
              </w:rPr>
              <w:t>2.138</w:t>
            </w:r>
          </w:p>
        </w:tc>
      </w:tr>
      <w:tr w:rsidR="00850F62" w14:paraId="7FCE950A" w14:textId="77777777" w:rsidTr="00C61A7A">
        <w:trPr>
          <w:jc w:val="center"/>
        </w:trPr>
        <w:tc>
          <w:tcPr>
            <w:tcW w:w="455" w:type="pct"/>
          </w:tcPr>
          <w:p w14:paraId="669D1289" w14:textId="77777777" w:rsidR="00850F62" w:rsidRDefault="00C61A7A">
            <w:pPr>
              <w:spacing w:after="20"/>
            </w:pPr>
            <w:r>
              <w:rPr>
                <w:sz w:val="15"/>
              </w:rPr>
              <w:t>esconv</w:t>
            </w:r>
          </w:p>
        </w:tc>
        <w:tc>
          <w:tcPr>
            <w:tcW w:w="455" w:type="pct"/>
          </w:tcPr>
          <w:p w14:paraId="32DCEC6F" w14:textId="77777777" w:rsidR="00850F62" w:rsidRDefault="00C61A7A"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w="455" w:type="pct"/>
          </w:tcPr>
          <w:p w14:paraId="60672FEB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1.798</w:t>
            </w:r>
            <w:r>
              <w:rPr>
                <w:sz w:val="15"/>
              </w:rPr>
              <w:t>±0.359</w:t>
            </w:r>
          </w:p>
        </w:tc>
        <w:tc>
          <w:tcPr>
            <w:tcW w:w="455" w:type="pct"/>
          </w:tcPr>
          <w:p w14:paraId="71A64327" w14:textId="77777777" w:rsidR="00850F62" w:rsidRDefault="00C61A7A">
            <w:pPr>
              <w:spacing w:after="20"/>
            </w:pPr>
            <w:r>
              <w:rPr>
                <w:sz w:val="15"/>
              </w:rPr>
              <w:t>1.750</w:t>
            </w:r>
          </w:p>
        </w:tc>
        <w:tc>
          <w:tcPr>
            <w:tcW w:w="455" w:type="pct"/>
          </w:tcPr>
          <w:p w14:paraId="126B27E1" w14:textId="77777777" w:rsidR="00850F62" w:rsidRDefault="00C61A7A">
            <w:pPr>
              <w:spacing w:after="20"/>
            </w:pPr>
            <w:r>
              <w:rPr>
                <w:sz w:val="15"/>
              </w:rPr>
              <w:t>100.0</w:t>
            </w:r>
          </w:p>
        </w:tc>
        <w:tc>
          <w:tcPr>
            <w:tcW w:w="455" w:type="pct"/>
          </w:tcPr>
          <w:p w14:paraId="33E5AE31" w14:textId="77777777" w:rsidR="00850F62" w:rsidRDefault="00C61A7A">
            <w:pPr>
              <w:spacing w:after="20"/>
            </w:pPr>
            <w:r>
              <w:rPr>
                <w:sz w:val="15"/>
              </w:rPr>
              <w:t>0.0</w:t>
            </w:r>
          </w:p>
        </w:tc>
        <w:tc>
          <w:tcPr>
            <w:tcW w:w="455" w:type="pct"/>
          </w:tcPr>
          <w:p w14:paraId="0D586445" w14:textId="77777777" w:rsidR="00850F62" w:rsidRDefault="00C61A7A">
            <w:pPr>
              <w:spacing w:after="20"/>
            </w:pPr>
            <w:r>
              <w:rPr>
                <w:sz w:val="15"/>
              </w:rPr>
              <w:t>1.755</w:t>
            </w:r>
          </w:p>
        </w:tc>
        <w:tc>
          <w:tcPr>
            <w:tcW w:w="455" w:type="pct"/>
          </w:tcPr>
          <w:p w14:paraId="130B7613" w14:textId="77777777" w:rsidR="00850F62" w:rsidRDefault="00C61A7A">
            <w:pPr>
              <w:spacing w:after="20"/>
            </w:pPr>
            <w:r>
              <w:rPr>
                <w:b/>
                <w:sz w:val="15"/>
              </w:rPr>
              <w:t>1.612</w:t>
            </w:r>
          </w:p>
        </w:tc>
        <w:tc>
          <w:tcPr>
            <w:tcW w:w="455" w:type="pct"/>
          </w:tcPr>
          <w:p w14:paraId="39BD638F" w14:textId="77777777" w:rsidR="00850F62" w:rsidRDefault="00C61A7A">
            <w:pPr>
              <w:spacing w:after="20"/>
            </w:pPr>
            <w:r>
              <w:rPr>
                <w:sz w:val="15"/>
              </w:rPr>
              <w:t>1.855</w:t>
            </w:r>
          </w:p>
        </w:tc>
        <w:tc>
          <w:tcPr>
            <w:tcW w:w="455" w:type="pct"/>
          </w:tcPr>
          <w:p w14:paraId="31A148AE" w14:textId="77777777" w:rsidR="00850F62" w:rsidRDefault="00C61A7A">
            <w:pPr>
              <w:spacing w:after="20"/>
            </w:pPr>
            <w:r>
              <w:rPr>
                <w:sz w:val="15"/>
              </w:rPr>
              <w:t>2.068</w:t>
            </w:r>
          </w:p>
        </w:tc>
        <w:tc>
          <w:tcPr>
            <w:tcW w:w="455" w:type="pct"/>
          </w:tcPr>
          <w:p w14:paraId="136E0BFD" w14:textId="77777777" w:rsidR="00850F62" w:rsidRDefault="00C61A7A">
            <w:pPr>
              <w:spacing w:after="20"/>
            </w:pPr>
            <w:r>
              <w:rPr>
                <w:sz w:val="15"/>
              </w:rPr>
              <w:t>1.702</w:t>
            </w:r>
          </w:p>
        </w:tc>
      </w:tr>
    </w:tbl>
    <w:p w14:paraId="3338A050" w14:textId="77777777" w:rsidR="00850F62" w:rsidRDefault="00850F62">
      <w:pPr>
        <w:spacing w:after="40"/>
      </w:pPr>
    </w:p>
    <w:p w14:paraId="1E6AE452" w14:textId="77777777" w:rsidR="00850F62" w:rsidRDefault="00C61A7A">
      <w:pPr>
        <w:pStyle w:val="Heading3"/>
      </w:pPr>
      <w:r>
        <w:rPr>
          <w:b w:val="0"/>
        </w:rPr>
        <w:t>5.2. Dim A pilot (Overall theo c</w:t>
      </w:r>
      <w:r>
        <w:rPr>
          <w:b w:val="0"/>
        </w:rPr>
        <w:t>ấ</w:t>
      </w:r>
      <w:r>
        <w:rPr>
          <w:b w:val="0"/>
        </w:rPr>
        <w:t>u hình, TB 4 judge; ngu</w:t>
      </w:r>
      <w:r>
        <w:rPr>
          <w:b w:val="0"/>
        </w:rPr>
        <w:t>ồ</w:t>
      </w:r>
      <w:r>
        <w:rPr>
          <w:b w:val="0"/>
        </w:rPr>
        <w:t xml:space="preserve">n: </w:t>
      </w:r>
      <w:r>
        <w:rPr>
          <w:rFonts w:ascii="Consolas" w:hAnsi="Consolas"/>
          <w:b w:val="0"/>
          <w:sz w:val="20"/>
        </w:rPr>
        <w:t>_stats/dimA_pilot_dsxconfig.csv</w:t>
      </w:r>
      <w:r>
        <w:rPr>
          <w:b w:val="0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7"/>
        <w:gridCol w:w="2547"/>
      </w:tblGrid>
      <w:tr w:rsidR="00850F62" w14:paraId="68A55C10" w14:textId="77777777" w:rsidTr="00C61A7A">
        <w:trPr>
          <w:jc w:val="center"/>
        </w:trPr>
        <w:tc>
          <w:tcPr>
            <w:tcW w:w="1250" w:type="pct"/>
            <w:shd w:val="clear" w:color="auto" w:fill="E8E8E8"/>
          </w:tcPr>
          <w:p w14:paraId="05C5EDAB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w="1250" w:type="pct"/>
            <w:shd w:val="clear" w:color="auto" w:fill="E8E8E8"/>
          </w:tcPr>
          <w:p w14:paraId="153B5E5D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S1</w:t>
            </w:r>
          </w:p>
        </w:tc>
        <w:tc>
          <w:tcPr>
            <w:tcW w:w="1250" w:type="pct"/>
            <w:shd w:val="clear" w:color="auto" w:fill="E8E8E8"/>
          </w:tcPr>
          <w:p w14:paraId="219FD3D4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S2</w:t>
            </w:r>
          </w:p>
        </w:tc>
        <w:tc>
          <w:tcPr>
            <w:tcW w:w="1250" w:type="pct"/>
            <w:shd w:val="clear" w:color="auto" w:fill="E8E8E8"/>
          </w:tcPr>
          <w:p w14:paraId="0B8E2EC8" w14:textId="77777777" w:rsidR="00850F62" w:rsidRDefault="00C61A7A">
            <w:pPr>
              <w:spacing w:after="20"/>
            </w:pPr>
            <w:r>
              <w:rPr>
                <w:b/>
                <w:sz w:val="18"/>
              </w:rPr>
              <w:t>S3</w:t>
            </w:r>
          </w:p>
        </w:tc>
      </w:tr>
      <w:tr w:rsidR="00850F62" w14:paraId="1F499B10" w14:textId="77777777" w:rsidTr="00C61A7A">
        <w:trPr>
          <w:jc w:val="center"/>
        </w:trPr>
        <w:tc>
          <w:tcPr>
            <w:tcW w:w="1250" w:type="pct"/>
          </w:tcPr>
          <w:p w14:paraId="2AC9AE80" w14:textId="77777777" w:rsidR="00850F62" w:rsidRDefault="00C61A7A">
            <w:pPr>
              <w:spacing w:after="20"/>
            </w:pPr>
            <w:r>
              <w:rPr>
                <w:sz w:val="18"/>
              </w:rPr>
              <w:t>cpsycoun</w:t>
            </w:r>
          </w:p>
        </w:tc>
        <w:tc>
          <w:tcPr>
            <w:tcW w:w="1250" w:type="pct"/>
          </w:tcPr>
          <w:p w14:paraId="1638326E" w14:textId="77777777" w:rsidR="00850F62" w:rsidRDefault="00C61A7A">
            <w:pPr>
              <w:spacing w:after="20"/>
            </w:pPr>
            <w:r>
              <w:rPr>
                <w:sz w:val="18"/>
              </w:rPr>
              <w:t>2.287</w:t>
            </w:r>
          </w:p>
        </w:tc>
        <w:tc>
          <w:tcPr>
            <w:tcW w:w="1250" w:type="pct"/>
          </w:tcPr>
          <w:p w14:paraId="04F355D8" w14:textId="77777777" w:rsidR="00850F62" w:rsidRDefault="00C61A7A">
            <w:pPr>
              <w:spacing w:after="20"/>
            </w:pPr>
            <w:r>
              <w:rPr>
                <w:sz w:val="18"/>
              </w:rPr>
              <w:t>2.369</w:t>
            </w:r>
          </w:p>
        </w:tc>
        <w:tc>
          <w:tcPr>
            <w:tcW w:w="1250" w:type="pct"/>
          </w:tcPr>
          <w:p w14:paraId="0630F592" w14:textId="77777777" w:rsidR="00850F62" w:rsidRDefault="00C61A7A">
            <w:pPr>
              <w:spacing w:after="20"/>
            </w:pPr>
            <w:r>
              <w:rPr>
                <w:sz w:val="18"/>
              </w:rPr>
              <w:t>2.411</w:t>
            </w:r>
          </w:p>
        </w:tc>
      </w:tr>
      <w:tr w:rsidR="00850F62" w14:paraId="6F8FA748" w14:textId="77777777" w:rsidTr="00C61A7A">
        <w:trPr>
          <w:jc w:val="center"/>
        </w:trPr>
        <w:tc>
          <w:tcPr>
            <w:tcW w:w="1250" w:type="pct"/>
          </w:tcPr>
          <w:p w14:paraId="65CE710E" w14:textId="77777777" w:rsidR="00850F62" w:rsidRDefault="00C61A7A">
            <w:pPr>
              <w:spacing w:after="20"/>
            </w:pPr>
            <w:r>
              <w:rPr>
                <w:sz w:val="18"/>
              </w:rPr>
              <w:t>kmi</w:t>
            </w:r>
          </w:p>
        </w:tc>
        <w:tc>
          <w:tcPr>
            <w:tcW w:w="1250" w:type="pct"/>
          </w:tcPr>
          <w:p w14:paraId="3BD4016D" w14:textId="77777777" w:rsidR="00850F62" w:rsidRDefault="00C61A7A">
            <w:pPr>
              <w:spacing w:after="20"/>
            </w:pPr>
            <w:r>
              <w:rPr>
                <w:sz w:val="18"/>
              </w:rPr>
              <w:t>2.192</w:t>
            </w:r>
          </w:p>
        </w:tc>
        <w:tc>
          <w:tcPr>
            <w:tcW w:w="1250" w:type="pct"/>
          </w:tcPr>
          <w:p w14:paraId="4F47762F" w14:textId="77777777" w:rsidR="00850F62" w:rsidRDefault="00C61A7A">
            <w:pPr>
              <w:spacing w:after="20"/>
            </w:pPr>
            <w:r>
              <w:rPr>
                <w:sz w:val="18"/>
              </w:rPr>
              <w:t>2.443</w:t>
            </w:r>
          </w:p>
        </w:tc>
        <w:tc>
          <w:tcPr>
            <w:tcW w:w="1250" w:type="pct"/>
          </w:tcPr>
          <w:p w14:paraId="038DBCC6" w14:textId="77777777" w:rsidR="00850F62" w:rsidRDefault="00C61A7A">
            <w:pPr>
              <w:spacing w:after="20"/>
            </w:pPr>
            <w:r>
              <w:rPr>
                <w:sz w:val="18"/>
              </w:rPr>
              <w:t>2.446</w:t>
            </w:r>
          </w:p>
        </w:tc>
      </w:tr>
      <w:tr w:rsidR="00850F62" w14:paraId="73885E86" w14:textId="77777777" w:rsidTr="00C61A7A">
        <w:trPr>
          <w:jc w:val="center"/>
        </w:trPr>
        <w:tc>
          <w:tcPr>
            <w:tcW w:w="1250" w:type="pct"/>
          </w:tcPr>
          <w:p w14:paraId="75116D90" w14:textId="77777777" w:rsidR="00850F62" w:rsidRDefault="00C61A7A">
            <w:pPr>
              <w:spacing w:after="20"/>
            </w:pPr>
            <w:r>
              <w:rPr>
                <w:sz w:val="18"/>
              </w:rPr>
              <w:t>kokorochat</w:t>
            </w:r>
          </w:p>
        </w:tc>
        <w:tc>
          <w:tcPr>
            <w:tcW w:w="1250" w:type="pct"/>
          </w:tcPr>
          <w:p w14:paraId="38A5299F" w14:textId="77777777" w:rsidR="00850F62" w:rsidRDefault="00C61A7A">
            <w:pPr>
              <w:spacing w:after="20"/>
            </w:pPr>
            <w:r>
              <w:rPr>
                <w:sz w:val="18"/>
              </w:rPr>
              <w:t>2.426</w:t>
            </w:r>
          </w:p>
        </w:tc>
        <w:tc>
          <w:tcPr>
            <w:tcW w:w="1250" w:type="pct"/>
          </w:tcPr>
          <w:p w14:paraId="333A796D" w14:textId="77777777" w:rsidR="00850F62" w:rsidRDefault="00C61A7A">
            <w:pPr>
              <w:spacing w:after="20"/>
            </w:pPr>
            <w:r>
              <w:rPr>
                <w:sz w:val="18"/>
              </w:rPr>
              <w:t>2.909</w:t>
            </w:r>
          </w:p>
        </w:tc>
        <w:tc>
          <w:tcPr>
            <w:tcW w:w="1250" w:type="pct"/>
          </w:tcPr>
          <w:p w14:paraId="65511B12" w14:textId="77777777" w:rsidR="00850F62" w:rsidRDefault="00C61A7A">
            <w:pPr>
              <w:spacing w:after="20"/>
            </w:pPr>
            <w:r>
              <w:rPr>
                <w:sz w:val="18"/>
              </w:rPr>
              <w:t>2.469</w:t>
            </w:r>
          </w:p>
        </w:tc>
      </w:tr>
      <w:tr w:rsidR="00850F62" w14:paraId="1368C3E1" w14:textId="77777777" w:rsidTr="00C61A7A">
        <w:trPr>
          <w:jc w:val="center"/>
        </w:trPr>
        <w:tc>
          <w:tcPr>
            <w:tcW w:w="1250" w:type="pct"/>
          </w:tcPr>
          <w:p w14:paraId="519F247A" w14:textId="77777777" w:rsidR="00850F62" w:rsidRDefault="00C61A7A">
            <w:pPr>
              <w:spacing w:after="20"/>
            </w:pPr>
            <w:r>
              <w:rPr>
                <w:sz w:val="18"/>
              </w:rPr>
              <w:t>psydial</w:t>
            </w:r>
          </w:p>
        </w:tc>
        <w:tc>
          <w:tcPr>
            <w:tcW w:w="1250" w:type="pct"/>
          </w:tcPr>
          <w:p w14:paraId="61474871" w14:textId="77777777" w:rsidR="00850F62" w:rsidRDefault="00C61A7A">
            <w:pPr>
              <w:spacing w:after="20"/>
            </w:pPr>
            <w:r>
              <w:rPr>
                <w:sz w:val="18"/>
              </w:rPr>
              <w:t>2.322</w:t>
            </w:r>
          </w:p>
        </w:tc>
        <w:tc>
          <w:tcPr>
            <w:tcW w:w="1250" w:type="pct"/>
          </w:tcPr>
          <w:p w14:paraId="06B2F504" w14:textId="77777777" w:rsidR="00850F62" w:rsidRDefault="00C61A7A">
            <w:pPr>
              <w:spacing w:after="20"/>
            </w:pPr>
            <w:r>
              <w:rPr>
                <w:sz w:val="18"/>
              </w:rPr>
              <w:t>2.422</w:t>
            </w:r>
          </w:p>
        </w:tc>
        <w:tc>
          <w:tcPr>
            <w:tcW w:w="1250" w:type="pct"/>
          </w:tcPr>
          <w:p w14:paraId="1A6E4564" w14:textId="77777777" w:rsidR="00850F62" w:rsidRDefault="00C61A7A">
            <w:pPr>
              <w:spacing w:after="20"/>
            </w:pPr>
            <w:r>
              <w:rPr>
                <w:sz w:val="18"/>
              </w:rPr>
              <w:t>2.336</w:t>
            </w:r>
          </w:p>
        </w:tc>
      </w:tr>
      <w:tr w:rsidR="00850F62" w14:paraId="355552C0" w14:textId="77777777" w:rsidTr="00C61A7A">
        <w:trPr>
          <w:jc w:val="center"/>
        </w:trPr>
        <w:tc>
          <w:tcPr>
            <w:tcW w:w="1250" w:type="pct"/>
          </w:tcPr>
          <w:p w14:paraId="352F4B35" w14:textId="77777777" w:rsidR="00850F62" w:rsidRDefault="00C61A7A">
            <w:pPr>
              <w:spacing w:after="20"/>
            </w:pPr>
            <w:r>
              <w:rPr>
                <w:sz w:val="18"/>
              </w:rPr>
              <w:t>simpsydial</w:t>
            </w:r>
          </w:p>
        </w:tc>
        <w:tc>
          <w:tcPr>
            <w:tcW w:w="1250" w:type="pct"/>
          </w:tcPr>
          <w:p w14:paraId="7264FA21" w14:textId="77777777" w:rsidR="00850F62" w:rsidRDefault="00C61A7A">
            <w:pPr>
              <w:spacing w:after="20"/>
            </w:pPr>
            <w:r>
              <w:rPr>
                <w:sz w:val="18"/>
              </w:rPr>
              <w:t>2.934</w:t>
            </w:r>
          </w:p>
        </w:tc>
        <w:tc>
          <w:tcPr>
            <w:tcW w:w="1250" w:type="pct"/>
          </w:tcPr>
          <w:p w14:paraId="26DCC7F0" w14:textId="77777777" w:rsidR="00850F62" w:rsidRDefault="00C61A7A">
            <w:pPr>
              <w:spacing w:after="20"/>
            </w:pPr>
            <w:r>
              <w:rPr>
                <w:sz w:val="18"/>
              </w:rPr>
              <w:t>2.923</w:t>
            </w:r>
          </w:p>
        </w:tc>
        <w:tc>
          <w:tcPr>
            <w:tcW w:w="1250" w:type="pct"/>
          </w:tcPr>
          <w:p w14:paraId="7EEF1714" w14:textId="77777777" w:rsidR="00850F62" w:rsidRDefault="00C61A7A">
            <w:pPr>
              <w:spacing w:after="20"/>
            </w:pPr>
            <w:r>
              <w:rPr>
                <w:sz w:val="18"/>
              </w:rPr>
              <w:t>3.065</w:t>
            </w:r>
          </w:p>
        </w:tc>
      </w:tr>
      <w:tr w:rsidR="00850F62" w14:paraId="403BEABC" w14:textId="77777777" w:rsidTr="00C61A7A">
        <w:trPr>
          <w:jc w:val="center"/>
        </w:trPr>
        <w:tc>
          <w:tcPr>
            <w:tcW w:w="1250" w:type="pct"/>
          </w:tcPr>
          <w:p w14:paraId="25546C97" w14:textId="77777777" w:rsidR="00850F62" w:rsidRDefault="00C61A7A">
            <w:pPr>
              <w:spacing w:after="20"/>
            </w:pPr>
            <w:r>
              <w:rPr>
                <w:sz w:val="18"/>
              </w:rPr>
              <w:t>smile (n=19)</w:t>
            </w:r>
          </w:p>
        </w:tc>
        <w:tc>
          <w:tcPr>
            <w:tcW w:w="1250" w:type="pct"/>
          </w:tcPr>
          <w:p w14:paraId="32D6925B" w14:textId="77777777" w:rsidR="00850F62" w:rsidRDefault="00C61A7A">
            <w:pPr>
              <w:spacing w:after="20"/>
            </w:pPr>
            <w:r>
              <w:rPr>
                <w:sz w:val="18"/>
              </w:rPr>
              <w:t>1.844</w:t>
            </w:r>
          </w:p>
        </w:tc>
        <w:tc>
          <w:tcPr>
            <w:tcW w:w="1250" w:type="pct"/>
          </w:tcPr>
          <w:p w14:paraId="6CB97B0E" w14:textId="77777777" w:rsidR="00850F62" w:rsidRDefault="00C61A7A">
            <w:pPr>
              <w:spacing w:after="20"/>
            </w:pPr>
            <w:r>
              <w:rPr>
                <w:sz w:val="18"/>
              </w:rPr>
              <w:t>1.830</w:t>
            </w:r>
          </w:p>
        </w:tc>
        <w:tc>
          <w:tcPr>
            <w:tcW w:w="1250" w:type="pct"/>
          </w:tcPr>
          <w:p w14:paraId="22B2CBAA" w14:textId="77777777" w:rsidR="00850F62" w:rsidRDefault="00C61A7A">
            <w:pPr>
              <w:spacing w:after="20"/>
            </w:pPr>
            <w:r>
              <w:rPr>
                <w:sz w:val="18"/>
              </w:rPr>
              <w:t>1.779</w:t>
            </w:r>
          </w:p>
        </w:tc>
      </w:tr>
      <w:tr w:rsidR="00850F62" w14:paraId="7B1C7E6B" w14:textId="77777777" w:rsidTr="00C61A7A">
        <w:trPr>
          <w:jc w:val="center"/>
        </w:trPr>
        <w:tc>
          <w:tcPr>
            <w:tcW w:w="1250" w:type="pct"/>
          </w:tcPr>
          <w:p w14:paraId="55A90E0E" w14:textId="77777777" w:rsidR="00850F62" w:rsidRDefault="00C61A7A">
            <w:pPr>
              <w:spacing w:after="20"/>
            </w:pPr>
            <w:r>
              <w:rPr>
                <w:sz w:val="18"/>
              </w:rPr>
              <w:t>soulchat</w:t>
            </w:r>
          </w:p>
        </w:tc>
        <w:tc>
          <w:tcPr>
            <w:tcW w:w="1250" w:type="pct"/>
          </w:tcPr>
          <w:p w14:paraId="518D0E2B" w14:textId="77777777" w:rsidR="00850F62" w:rsidRDefault="00C61A7A">
            <w:pPr>
              <w:spacing w:after="20"/>
            </w:pPr>
            <w:r>
              <w:rPr>
                <w:sz w:val="18"/>
              </w:rPr>
              <w:t>2.029</w:t>
            </w:r>
          </w:p>
        </w:tc>
        <w:tc>
          <w:tcPr>
            <w:tcW w:w="1250" w:type="pct"/>
          </w:tcPr>
          <w:p w14:paraId="2B6574B8" w14:textId="77777777" w:rsidR="00850F62" w:rsidRDefault="00C61A7A">
            <w:pPr>
              <w:spacing w:after="20"/>
            </w:pPr>
            <w:r>
              <w:rPr>
                <w:sz w:val="18"/>
              </w:rPr>
              <w:t>2.114</w:t>
            </w:r>
          </w:p>
        </w:tc>
        <w:tc>
          <w:tcPr>
            <w:tcW w:w="1250" w:type="pct"/>
          </w:tcPr>
          <w:p w14:paraId="6E3B7C4D" w14:textId="77777777" w:rsidR="00850F62" w:rsidRDefault="00C61A7A">
            <w:pPr>
              <w:spacing w:after="20"/>
            </w:pPr>
            <w:r>
              <w:rPr>
                <w:sz w:val="18"/>
              </w:rPr>
              <w:t>2.073</w:t>
            </w:r>
          </w:p>
        </w:tc>
      </w:tr>
      <w:tr w:rsidR="00850F62" w14:paraId="3EA4EE01" w14:textId="77777777" w:rsidTr="00C61A7A">
        <w:trPr>
          <w:jc w:val="center"/>
        </w:trPr>
        <w:tc>
          <w:tcPr>
            <w:tcW w:w="1250" w:type="pct"/>
          </w:tcPr>
          <w:p w14:paraId="0F2AD72B" w14:textId="77777777" w:rsidR="00850F62" w:rsidRDefault="00C61A7A">
            <w:pPr>
              <w:spacing w:after="20"/>
            </w:pPr>
            <w:r>
              <w:rPr>
                <w:sz w:val="18"/>
              </w:rPr>
              <w:t>annomi / cactus / esconv / psy_insight</w:t>
            </w:r>
          </w:p>
        </w:tc>
        <w:tc>
          <w:tcPr>
            <w:tcW w:w="1250" w:type="pct"/>
          </w:tcPr>
          <w:p w14:paraId="798D4FAE" w14:textId="77777777" w:rsidR="00850F62" w:rsidRDefault="00C61A7A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1250" w:type="pct"/>
          </w:tcPr>
          <w:p w14:paraId="3D36B5DB" w14:textId="77777777" w:rsidR="00850F62" w:rsidRDefault="00C61A7A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1250" w:type="pct"/>
          </w:tcPr>
          <w:p w14:paraId="76EB5EE8" w14:textId="77777777" w:rsidR="00850F62" w:rsidRDefault="00C61A7A">
            <w:pPr>
              <w:spacing w:after="20"/>
            </w:pPr>
            <w:r>
              <w:rPr>
                <w:sz w:val="18"/>
              </w:rPr>
              <w:t>2.707 / 3.187 / 1.638 / 2.761</w:t>
            </w:r>
          </w:p>
        </w:tc>
      </w:tr>
    </w:tbl>
    <w:p w14:paraId="584B82CA" w14:textId="77777777" w:rsidR="00850F62" w:rsidRDefault="00850F62">
      <w:pPr>
        <w:spacing w:after="40"/>
      </w:pPr>
    </w:p>
    <w:p w14:paraId="63E564D5" w14:textId="77777777" w:rsidR="00850F62" w:rsidRDefault="00C61A7A">
      <w:pPr>
        <w:pStyle w:val="Heading3"/>
      </w:pPr>
      <w:r>
        <w:rPr>
          <w:b w:val="0"/>
        </w:rPr>
        <w:t>5.3. Dim B full — Đ</w:t>
      </w:r>
      <w:r>
        <w:rPr>
          <w:b w:val="0"/>
        </w:rPr>
        <w:t>Ầ</w:t>
      </w:r>
      <w:r>
        <w:rPr>
          <w:b w:val="0"/>
        </w:rPr>
        <w:t>Y Đ</w:t>
      </w:r>
      <w:r>
        <w:rPr>
          <w:b w:val="0"/>
        </w:rPr>
        <w:t>Ủ</w:t>
      </w:r>
      <w:r>
        <w:rPr>
          <w:b w:val="0"/>
        </w:rPr>
        <w:t xml:space="preserve"> 11 DATASET (S3, total 1–5, trung bình 3 judge; ngu</w:t>
      </w:r>
      <w:r>
        <w:rPr>
          <w:b w:val="0"/>
        </w:rPr>
        <w:t>ồ</w:t>
      </w:r>
      <w:r>
        <w:rPr>
          <w:b w:val="0"/>
        </w:rPr>
        <w:t xml:space="preserve">n: </w:t>
      </w:r>
      <w:r>
        <w:rPr>
          <w:rFonts w:ascii="Consolas" w:hAnsi="Consolas"/>
          <w:b w:val="0"/>
          <w:sz w:val="20"/>
        </w:rPr>
        <w:t>_agg_dimB_official_11ds.csv</w:t>
      </w:r>
      <w:r>
        <w:rPr>
          <w:b w:val="0"/>
        </w:rPr>
        <w:t>; nhãn N/A đã g</w:t>
      </w:r>
      <w:r>
        <w:rPr>
          <w:b w:val="0"/>
        </w:rPr>
        <w:t>ỡ</w:t>
      </w:r>
      <w:r>
        <w:rPr>
          <w:b w:val="0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25"/>
      </w:tblGrid>
      <w:tr w:rsidR="00850F62" w14:paraId="7E54F92B" w14:textId="77777777" w:rsidTr="00C61A7A">
        <w:trPr>
          <w:jc w:val="center"/>
        </w:trPr>
        <w:tc>
          <w:tcPr>
            <w:tcW w:w="556" w:type="pct"/>
            <w:shd w:val="clear" w:color="auto" w:fill="E8E8E8"/>
          </w:tcPr>
          <w:p w14:paraId="725A3D55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Hạng</w:t>
            </w:r>
          </w:p>
        </w:tc>
        <w:tc>
          <w:tcPr>
            <w:tcW w:w="556" w:type="pct"/>
            <w:shd w:val="clear" w:color="auto" w:fill="E8E8E8"/>
          </w:tcPr>
          <w:p w14:paraId="0AEFCCAF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Dataset</w:t>
            </w:r>
          </w:p>
        </w:tc>
        <w:tc>
          <w:tcPr>
            <w:tcW w:w="556" w:type="pct"/>
            <w:shd w:val="clear" w:color="auto" w:fill="E8E8E8"/>
          </w:tcPr>
          <w:p w14:paraId="2C8C1125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Total 3j ± SD</w:t>
            </w:r>
          </w:p>
        </w:tc>
        <w:tc>
          <w:tcPr>
            <w:tcW w:w="556" w:type="pct"/>
            <w:shd w:val="clear" w:color="auto" w:fill="E8E8E8"/>
          </w:tcPr>
          <w:p w14:paraId="147A7B6E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Goal</w:t>
            </w:r>
          </w:p>
        </w:tc>
        <w:tc>
          <w:tcPr>
            <w:tcW w:w="556" w:type="pct"/>
            <w:shd w:val="clear" w:color="auto" w:fill="E8E8E8"/>
          </w:tcPr>
          <w:p w14:paraId="39DDED46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Approach</w:t>
            </w:r>
          </w:p>
        </w:tc>
        <w:tc>
          <w:tcPr>
            <w:tcW w:w="556" w:type="pct"/>
            <w:shd w:val="clear" w:color="auto" w:fill="E8E8E8"/>
          </w:tcPr>
          <w:p w14:paraId="11E466C2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Bond</w:t>
            </w:r>
          </w:p>
        </w:tc>
        <w:tc>
          <w:tcPr>
            <w:tcW w:w="556" w:type="pct"/>
            <w:shd w:val="clear" w:color="auto" w:fill="E8E8E8"/>
          </w:tcPr>
          <w:p w14:paraId="0246C92B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%≥4</w:t>
            </w:r>
          </w:p>
        </w:tc>
        <w:tc>
          <w:tcPr>
            <w:tcW w:w="556" w:type="pct"/>
            <w:shd w:val="clear" w:color="auto" w:fill="E8E8E8"/>
          </w:tcPr>
          <w:p w14:paraId="70A01BEF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Total 2j (đối chiếu)</w:t>
            </w:r>
          </w:p>
        </w:tc>
        <w:tc>
          <w:tcPr>
            <w:tcW w:w="556" w:type="pct"/>
            <w:shd w:val="clear" w:color="auto" w:fill="E8E8E8"/>
          </w:tcPr>
          <w:p w14:paraId="495C8B33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2j−3j</w:t>
            </w:r>
          </w:p>
        </w:tc>
      </w:tr>
      <w:tr w:rsidR="00850F62" w14:paraId="4E1D2EA6" w14:textId="77777777" w:rsidTr="00C61A7A">
        <w:trPr>
          <w:jc w:val="center"/>
        </w:trPr>
        <w:tc>
          <w:tcPr>
            <w:tcW w:w="556" w:type="pct"/>
          </w:tcPr>
          <w:p w14:paraId="1CE7D811" w14:textId="77777777" w:rsidR="00850F62" w:rsidRDefault="00C61A7A">
            <w:pPr>
              <w:spacing w:after="20"/>
            </w:pPr>
            <w:r>
              <w:rPr>
                <w:sz w:val="16"/>
              </w:rPr>
              <w:lastRenderedPageBreak/>
              <w:t>1</w:t>
            </w:r>
          </w:p>
        </w:tc>
        <w:tc>
          <w:tcPr>
            <w:tcW w:w="556" w:type="pct"/>
          </w:tcPr>
          <w:p w14:paraId="0558B7F5" w14:textId="77777777" w:rsidR="00850F62" w:rsidRDefault="00C61A7A">
            <w:pPr>
              <w:spacing w:after="20"/>
            </w:pPr>
            <w:r>
              <w:rPr>
                <w:sz w:val="16"/>
              </w:rPr>
              <w:t>simpsydial</w:t>
            </w:r>
          </w:p>
        </w:tc>
        <w:tc>
          <w:tcPr>
            <w:tcW w:w="556" w:type="pct"/>
          </w:tcPr>
          <w:p w14:paraId="3795D2D3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4.335</w:t>
            </w:r>
            <w:r>
              <w:rPr>
                <w:sz w:val="16"/>
              </w:rPr>
              <w:t>±0.181</w:t>
            </w:r>
          </w:p>
        </w:tc>
        <w:tc>
          <w:tcPr>
            <w:tcW w:w="556" w:type="pct"/>
          </w:tcPr>
          <w:p w14:paraId="09C5B190" w14:textId="77777777" w:rsidR="00850F62" w:rsidRDefault="00C61A7A">
            <w:pPr>
              <w:spacing w:after="20"/>
            </w:pPr>
            <w:r>
              <w:rPr>
                <w:sz w:val="16"/>
              </w:rPr>
              <w:t>4.333</w:t>
            </w:r>
          </w:p>
        </w:tc>
        <w:tc>
          <w:tcPr>
            <w:tcW w:w="556" w:type="pct"/>
          </w:tcPr>
          <w:p w14:paraId="00398AAD" w14:textId="77777777" w:rsidR="00850F62" w:rsidRDefault="00C61A7A">
            <w:pPr>
              <w:spacing w:after="20"/>
            </w:pPr>
            <w:r>
              <w:rPr>
                <w:sz w:val="16"/>
              </w:rPr>
              <w:t>4.435</w:t>
            </w:r>
          </w:p>
        </w:tc>
        <w:tc>
          <w:tcPr>
            <w:tcW w:w="556" w:type="pct"/>
          </w:tcPr>
          <w:p w14:paraId="3A89CC84" w14:textId="77777777" w:rsidR="00850F62" w:rsidRDefault="00C61A7A">
            <w:pPr>
              <w:spacing w:after="20"/>
            </w:pPr>
            <w:r>
              <w:rPr>
                <w:sz w:val="16"/>
              </w:rPr>
              <w:t>4.238</w:t>
            </w:r>
          </w:p>
        </w:tc>
        <w:tc>
          <w:tcPr>
            <w:tcW w:w="556" w:type="pct"/>
          </w:tcPr>
          <w:p w14:paraId="5377AA3D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99.0</w:t>
            </w:r>
          </w:p>
        </w:tc>
        <w:tc>
          <w:tcPr>
            <w:tcW w:w="556" w:type="pct"/>
          </w:tcPr>
          <w:p w14:paraId="30CAB68F" w14:textId="77777777" w:rsidR="00850F62" w:rsidRDefault="00C61A7A">
            <w:pPr>
              <w:spacing w:after="20"/>
            </w:pPr>
            <w:r>
              <w:rPr>
                <w:sz w:val="16"/>
              </w:rPr>
              <w:t>4.433</w:t>
            </w:r>
          </w:p>
        </w:tc>
        <w:tc>
          <w:tcPr>
            <w:tcW w:w="556" w:type="pct"/>
          </w:tcPr>
          <w:p w14:paraId="6BCA61F7" w14:textId="77777777" w:rsidR="00850F62" w:rsidRDefault="00C61A7A">
            <w:pPr>
              <w:spacing w:after="20"/>
            </w:pPr>
            <w:r>
              <w:rPr>
                <w:sz w:val="16"/>
              </w:rPr>
              <w:t>+0.097</w:t>
            </w:r>
          </w:p>
        </w:tc>
      </w:tr>
      <w:tr w:rsidR="00850F62" w14:paraId="4130E9FC" w14:textId="77777777" w:rsidTr="00C61A7A">
        <w:trPr>
          <w:jc w:val="center"/>
        </w:trPr>
        <w:tc>
          <w:tcPr>
            <w:tcW w:w="556" w:type="pct"/>
          </w:tcPr>
          <w:p w14:paraId="50938220" w14:textId="77777777" w:rsidR="00850F62" w:rsidRDefault="00C61A7A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556" w:type="pct"/>
          </w:tcPr>
          <w:p w14:paraId="45F3EE13" w14:textId="77777777" w:rsidR="00850F62" w:rsidRDefault="00C61A7A">
            <w:pPr>
              <w:spacing w:after="20"/>
            </w:pPr>
            <w:r>
              <w:rPr>
                <w:sz w:val="16"/>
              </w:rPr>
              <w:t>cactus</w:t>
            </w:r>
          </w:p>
        </w:tc>
        <w:tc>
          <w:tcPr>
            <w:tcW w:w="556" w:type="pct"/>
          </w:tcPr>
          <w:p w14:paraId="3A0130AF" w14:textId="77777777" w:rsidR="00850F62" w:rsidRDefault="00C61A7A">
            <w:pPr>
              <w:spacing w:after="20"/>
            </w:pPr>
            <w:r>
              <w:rPr>
                <w:sz w:val="16"/>
              </w:rPr>
              <w:t>4.290±0.336</w:t>
            </w:r>
          </w:p>
        </w:tc>
        <w:tc>
          <w:tcPr>
            <w:tcW w:w="556" w:type="pct"/>
          </w:tcPr>
          <w:p w14:paraId="5AB584FC" w14:textId="77777777" w:rsidR="00850F62" w:rsidRDefault="00C61A7A">
            <w:pPr>
              <w:spacing w:after="20"/>
            </w:pPr>
            <w:r>
              <w:rPr>
                <w:sz w:val="16"/>
              </w:rPr>
              <w:t>4.410</w:t>
            </w:r>
          </w:p>
        </w:tc>
        <w:tc>
          <w:tcPr>
            <w:tcW w:w="556" w:type="pct"/>
          </w:tcPr>
          <w:p w14:paraId="00BBA878" w14:textId="77777777" w:rsidR="00850F62" w:rsidRDefault="00C61A7A">
            <w:pPr>
              <w:spacing w:after="20"/>
            </w:pPr>
            <w:r>
              <w:rPr>
                <w:sz w:val="16"/>
              </w:rPr>
              <w:t>4.355</w:t>
            </w:r>
          </w:p>
        </w:tc>
        <w:tc>
          <w:tcPr>
            <w:tcW w:w="556" w:type="pct"/>
          </w:tcPr>
          <w:p w14:paraId="3A3AACCE" w14:textId="77777777" w:rsidR="00850F62" w:rsidRDefault="00C61A7A">
            <w:pPr>
              <w:spacing w:after="20"/>
            </w:pPr>
            <w:r>
              <w:rPr>
                <w:sz w:val="16"/>
              </w:rPr>
              <w:t>4.106</w:t>
            </w:r>
          </w:p>
        </w:tc>
        <w:tc>
          <w:tcPr>
            <w:tcW w:w="556" w:type="pct"/>
          </w:tcPr>
          <w:p w14:paraId="780430ED" w14:textId="77777777" w:rsidR="00850F62" w:rsidRDefault="00C61A7A">
            <w:pPr>
              <w:spacing w:after="20"/>
            </w:pPr>
            <w:r>
              <w:rPr>
                <w:sz w:val="16"/>
              </w:rPr>
              <w:t>81.0</w:t>
            </w:r>
          </w:p>
        </w:tc>
        <w:tc>
          <w:tcPr>
            <w:tcW w:w="556" w:type="pct"/>
          </w:tcPr>
          <w:p w14:paraId="53D5F473" w14:textId="77777777" w:rsidR="00850F62" w:rsidRDefault="00C61A7A">
            <w:pPr>
              <w:spacing w:after="20"/>
            </w:pPr>
            <w:r>
              <w:rPr>
                <w:sz w:val="16"/>
              </w:rPr>
              <w:t>4.358</w:t>
            </w:r>
          </w:p>
        </w:tc>
        <w:tc>
          <w:tcPr>
            <w:tcW w:w="556" w:type="pct"/>
          </w:tcPr>
          <w:p w14:paraId="520FBF76" w14:textId="77777777" w:rsidR="00850F62" w:rsidRDefault="00C61A7A">
            <w:pPr>
              <w:spacing w:after="20"/>
            </w:pPr>
            <w:r>
              <w:rPr>
                <w:sz w:val="16"/>
              </w:rPr>
              <w:t>+0.067</w:t>
            </w:r>
          </w:p>
        </w:tc>
      </w:tr>
      <w:tr w:rsidR="00850F62" w14:paraId="489231D3" w14:textId="77777777" w:rsidTr="00C61A7A">
        <w:trPr>
          <w:jc w:val="center"/>
        </w:trPr>
        <w:tc>
          <w:tcPr>
            <w:tcW w:w="556" w:type="pct"/>
          </w:tcPr>
          <w:p w14:paraId="0C8D3367" w14:textId="77777777" w:rsidR="00850F62" w:rsidRDefault="00C61A7A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556" w:type="pct"/>
          </w:tcPr>
          <w:p w14:paraId="1FF9BB81" w14:textId="77777777" w:rsidR="00850F62" w:rsidRDefault="00C61A7A">
            <w:pPr>
              <w:spacing w:after="20"/>
            </w:pPr>
            <w:r>
              <w:rPr>
                <w:sz w:val="16"/>
              </w:rPr>
              <w:t>psydial</w:t>
            </w:r>
          </w:p>
        </w:tc>
        <w:tc>
          <w:tcPr>
            <w:tcW w:w="556" w:type="pct"/>
          </w:tcPr>
          <w:p w14:paraId="4A9B0979" w14:textId="77777777" w:rsidR="00850F62" w:rsidRDefault="00C61A7A">
            <w:pPr>
              <w:spacing w:after="20"/>
            </w:pPr>
            <w:r>
              <w:rPr>
                <w:sz w:val="16"/>
              </w:rPr>
              <w:t>4.182±0.273</w:t>
            </w:r>
          </w:p>
        </w:tc>
        <w:tc>
          <w:tcPr>
            <w:tcW w:w="556" w:type="pct"/>
          </w:tcPr>
          <w:p w14:paraId="38C736FB" w14:textId="77777777" w:rsidR="00850F62" w:rsidRDefault="00C61A7A">
            <w:pPr>
              <w:spacing w:after="20"/>
            </w:pPr>
            <w:r>
              <w:rPr>
                <w:sz w:val="16"/>
              </w:rPr>
              <w:t>4.146</w:t>
            </w:r>
          </w:p>
        </w:tc>
        <w:tc>
          <w:tcPr>
            <w:tcW w:w="556" w:type="pct"/>
          </w:tcPr>
          <w:p w14:paraId="4D9514B9" w14:textId="77777777" w:rsidR="00850F62" w:rsidRDefault="00C61A7A">
            <w:pPr>
              <w:spacing w:after="20"/>
            </w:pPr>
            <w:r>
              <w:rPr>
                <w:sz w:val="16"/>
              </w:rPr>
              <w:t>4.151</w:t>
            </w:r>
          </w:p>
        </w:tc>
        <w:tc>
          <w:tcPr>
            <w:tcW w:w="556" w:type="pct"/>
          </w:tcPr>
          <w:p w14:paraId="6B48D95E" w14:textId="77777777" w:rsidR="00850F62" w:rsidRDefault="00C61A7A">
            <w:pPr>
              <w:spacing w:after="20"/>
            </w:pPr>
            <w:r>
              <w:rPr>
                <w:sz w:val="16"/>
              </w:rPr>
              <w:t>4.249</w:t>
            </w:r>
          </w:p>
        </w:tc>
        <w:tc>
          <w:tcPr>
            <w:tcW w:w="556" w:type="pct"/>
          </w:tcPr>
          <w:p w14:paraId="64C7D505" w14:textId="77777777" w:rsidR="00850F62" w:rsidRDefault="00C61A7A">
            <w:pPr>
              <w:spacing w:after="20"/>
            </w:pPr>
            <w:r>
              <w:rPr>
                <w:sz w:val="16"/>
              </w:rPr>
              <w:t>83.0</w:t>
            </w:r>
          </w:p>
        </w:tc>
        <w:tc>
          <w:tcPr>
            <w:tcW w:w="556" w:type="pct"/>
          </w:tcPr>
          <w:p w14:paraId="614413FB" w14:textId="77777777" w:rsidR="00850F62" w:rsidRDefault="00C61A7A">
            <w:pPr>
              <w:spacing w:after="20"/>
            </w:pPr>
            <w:r>
              <w:rPr>
                <w:sz w:val="16"/>
              </w:rPr>
              <w:t>4.325</w:t>
            </w:r>
          </w:p>
        </w:tc>
        <w:tc>
          <w:tcPr>
            <w:tcW w:w="556" w:type="pct"/>
          </w:tcPr>
          <w:p w14:paraId="0BBF64FF" w14:textId="77777777" w:rsidR="00850F62" w:rsidRDefault="00C61A7A">
            <w:pPr>
              <w:spacing w:after="20"/>
            </w:pPr>
            <w:r>
              <w:rPr>
                <w:sz w:val="16"/>
              </w:rPr>
              <w:t>+0.143</w:t>
            </w:r>
          </w:p>
        </w:tc>
      </w:tr>
      <w:tr w:rsidR="00850F62" w14:paraId="2DD497D4" w14:textId="77777777" w:rsidTr="00C61A7A">
        <w:trPr>
          <w:jc w:val="center"/>
        </w:trPr>
        <w:tc>
          <w:tcPr>
            <w:tcW w:w="556" w:type="pct"/>
          </w:tcPr>
          <w:p w14:paraId="2B8E456B" w14:textId="77777777" w:rsidR="00850F62" w:rsidRDefault="00C61A7A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556" w:type="pct"/>
          </w:tcPr>
          <w:p w14:paraId="0C09E494" w14:textId="77777777" w:rsidR="00850F62" w:rsidRDefault="00C61A7A">
            <w:pPr>
              <w:spacing w:after="20"/>
            </w:pPr>
            <w:r>
              <w:rPr>
                <w:sz w:val="16"/>
              </w:rPr>
              <w:t>smile</w:t>
            </w:r>
          </w:p>
        </w:tc>
        <w:tc>
          <w:tcPr>
            <w:tcW w:w="556" w:type="pct"/>
          </w:tcPr>
          <w:p w14:paraId="7292B8E9" w14:textId="77777777" w:rsidR="00850F62" w:rsidRDefault="00C61A7A">
            <w:pPr>
              <w:spacing w:after="20"/>
            </w:pPr>
            <w:r>
              <w:rPr>
                <w:sz w:val="16"/>
              </w:rPr>
              <w:t>4.166±0.369</w:t>
            </w:r>
          </w:p>
        </w:tc>
        <w:tc>
          <w:tcPr>
            <w:tcW w:w="556" w:type="pct"/>
          </w:tcPr>
          <w:p w14:paraId="01CCB6DD" w14:textId="77777777" w:rsidR="00850F62" w:rsidRDefault="00C61A7A">
            <w:pPr>
              <w:spacing w:after="20"/>
            </w:pPr>
            <w:r>
              <w:rPr>
                <w:sz w:val="16"/>
              </w:rPr>
              <w:t>4.158</w:t>
            </w:r>
          </w:p>
        </w:tc>
        <w:tc>
          <w:tcPr>
            <w:tcW w:w="556" w:type="pct"/>
          </w:tcPr>
          <w:p w14:paraId="258FE546" w14:textId="77777777" w:rsidR="00850F62" w:rsidRDefault="00C61A7A">
            <w:pPr>
              <w:spacing w:after="20"/>
            </w:pPr>
            <w:r>
              <w:rPr>
                <w:sz w:val="16"/>
              </w:rPr>
              <w:t>4.158</w:t>
            </w:r>
          </w:p>
        </w:tc>
        <w:tc>
          <w:tcPr>
            <w:tcW w:w="556" w:type="pct"/>
          </w:tcPr>
          <w:p w14:paraId="1C5B6F9F" w14:textId="77777777" w:rsidR="00850F62" w:rsidRDefault="00C61A7A">
            <w:pPr>
              <w:spacing w:after="20"/>
            </w:pPr>
            <w:r>
              <w:rPr>
                <w:sz w:val="16"/>
              </w:rPr>
              <w:t>4.182</w:t>
            </w:r>
          </w:p>
        </w:tc>
        <w:tc>
          <w:tcPr>
            <w:tcW w:w="556" w:type="pct"/>
          </w:tcPr>
          <w:p w14:paraId="7AD5F249" w14:textId="77777777" w:rsidR="00850F62" w:rsidRDefault="00C61A7A">
            <w:pPr>
              <w:spacing w:after="20"/>
            </w:pPr>
            <w:r>
              <w:rPr>
                <w:sz w:val="16"/>
              </w:rPr>
              <w:t>80.4</w:t>
            </w:r>
          </w:p>
        </w:tc>
        <w:tc>
          <w:tcPr>
            <w:tcW w:w="556" w:type="pct"/>
          </w:tcPr>
          <w:p w14:paraId="7CBCDE51" w14:textId="77777777" w:rsidR="00850F62" w:rsidRDefault="00C61A7A">
            <w:pPr>
              <w:spacing w:after="20"/>
            </w:pPr>
            <w:r>
              <w:rPr>
                <w:sz w:val="16"/>
              </w:rPr>
              <w:t>4.318</w:t>
            </w:r>
          </w:p>
        </w:tc>
        <w:tc>
          <w:tcPr>
            <w:tcW w:w="556" w:type="pct"/>
          </w:tcPr>
          <w:p w14:paraId="74A9B6BE" w14:textId="77777777" w:rsidR="00850F62" w:rsidRDefault="00C61A7A">
            <w:pPr>
              <w:spacing w:after="20"/>
            </w:pPr>
            <w:r>
              <w:rPr>
                <w:sz w:val="16"/>
              </w:rPr>
              <w:t>+0.153</w:t>
            </w:r>
          </w:p>
        </w:tc>
      </w:tr>
      <w:tr w:rsidR="00850F62" w14:paraId="1247F427" w14:textId="77777777" w:rsidTr="00C61A7A">
        <w:trPr>
          <w:jc w:val="center"/>
        </w:trPr>
        <w:tc>
          <w:tcPr>
            <w:tcW w:w="556" w:type="pct"/>
          </w:tcPr>
          <w:p w14:paraId="4FD15CC8" w14:textId="77777777" w:rsidR="00850F62" w:rsidRDefault="00C61A7A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556" w:type="pct"/>
          </w:tcPr>
          <w:p w14:paraId="2DE14A69" w14:textId="77777777" w:rsidR="00850F62" w:rsidRDefault="00C61A7A">
            <w:pPr>
              <w:spacing w:after="20"/>
            </w:pPr>
            <w:r>
              <w:rPr>
                <w:sz w:val="16"/>
              </w:rPr>
              <w:t>kmi</w:t>
            </w:r>
          </w:p>
        </w:tc>
        <w:tc>
          <w:tcPr>
            <w:tcW w:w="556" w:type="pct"/>
          </w:tcPr>
          <w:p w14:paraId="36F06B3F" w14:textId="77777777" w:rsidR="00850F62" w:rsidRDefault="00C61A7A">
            <w:pPr>
              <w:spacing w:after="20"/>
            </w:pPr>
            <w:r>
              <w:rPr>
                <w:sz w:val="16"/>
              </w:rPr>
              <w:t>4.088±0.199</w:t>
            </w:r>
          </w:p>
        </w:tc>
        <w:tc>
          <w:tcPr>
            <w:tcW w:w="556" w:type="pct"/>
          </w:tcPr>
          <w:p w14:paraId="404F2634" w14:textId="77777777" w:rsidR="00850F62" w:rsidRDefault="00C61A7A">
            <w:pPr>
              <w:spacing w:after="20"/>
            </w:pPr>
            <w:r>
              <w:rPr>
                <w:sz w:val="16"/>
              </w:rPr>
              <w:t>4.241</w:t>
            </w:r>
          </w:p>
        </w:tc>
        <w:tc>
          <w:tcPr>
            <w:tcW w:w="556" w:type="pct"/>
          </w:tcPr>
          <w:p w14:paraId="37797C52" w14:textId="77777777" w:rsidR="00850F62" w:rsidRDefault="00C61A7A">
            <w:pPr>
              <w:spacing w:after="20"/>
            </w:pPr>
            <w:r>
              <w:rPr>
                <w:sz w:val="16"/>
              </w:rPr>
              <w:t>4.084</w:t>
            </w:r>
          </w:p>
        </w:tc>
        <w:tc>
          <w:tcPr>
            <w:tcW w:w="556" w:type="pct"/>
          </w:tcPr>
          <w:p w14:paraId="4AA3310D" w14:textId="77777777" w:rsidR="00850F62" w:rsidRDefault="00C61A7A">
            <w:pPr>
              <w:spacing w:after="20"/>
            </w:pPr>
            <w:r>
              <w:rPr>
                <w:sz w:val="16"/>
              </w:rPr>
              <w:t>3.938</w:t>
            </w:r>
          </w:p>
        </w:tc>
        <w:tc>
          <w:tcPr>
            <w:tcW w:w="556" w:type="pct"/>
          </w:tcPr>
          <w:p w14:paraId="719DA2B3" w14:textId="77777777" w:rsidR="00850F62" w:rsidRDefault="00C61A7A">
            <w:pPr>
              <w:spacing w:after="20"/>
            </w:pPr>
            <w:r>
              <w:rPr>
                <w:sz w:val="16"/>
              </w:rPr>
              <w:t>68.0</w:t>
            </w:r>
          </w:p>
        </w:tc>
        <w:tc>
          <w:tcPr>
            <w:tcW w:w="556" w:type="pct"/>
          </w:tcPr>
          <w:p w14:paraId="4777AB35" w14:textId="77777777" w:rsidR="00850F62" w:rsidRDefault="00C61A7A">
            <w:pPr>
              <w:spacing w:after="20"/>
            </w:pPr>
            <w:r>
              <w:rPr>
                <w:sz w:val="16"/>
              </w:rPr>
              <w:t>4.161</w:t>
            </w:r>
          </w:p>
        </w:tc>
        <w:tc>
          <w:tcPr>
            <w:tcW w:w="556" w:type="pct"/>
          </w:tcPr>
          <w:p w14:paraId="54EFE599" w14:textId="77777777" w:rsidR="00850F62" w:rsidRDefault="00C61A7A">
            <w:pPr>
              <w:spacing w:after="20"/>
            </w:pPr>
            <w:r>
              <w:rPr>
                <w:sz w:val="16"/>
              </w:rPr>
              <w:t>+0.073</w:t>
            </w:r>
          </w:p>
        </w:tc>
      </w:tr>
      <w:tr w:rsidR="00850F62" w14:paraId="2A0A47FB" w14:textId="77777777" w:rsidTr="00C61A7A">
        <w:trPr>
          <w:jc w:val="center"/>
        </w:trPr>
        <w:tc>
          <w:tcPr>
            <w:tcW w:w="556" w:type="pct"/>
          </w:tcPr>
          <w:p w14:paraId="6D6E4046" w14:textId="77777777" w:rsidR="00850F62" w:rsidRDefault="00C61A7A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556" w:type="pct"/>
          </w:tcPr>
          <w:p w14:paraId="39A4C1E7" w14:textId="77777777" w:rsidR="00850F62" w:rsidRDefault="00C61A7A">
            <w:pPr>
              <w:spacing w:after="20"/>
            </w:pPr>
            <w:r>
              <w:rPr>
                <w:sz w:val="16"/>
              </w:rPr>
              <w:t>kokorochat</w:t>
            </w:r>
          </w:p>
        </w:tc>
        <w:tc>
          <w:tcPr>
            <w:tcW w:w="556" w:type="pct"/>
          </w:tcPr>
          <w:p w14:paraId="00AF9A28" w14:textId="77777777" w:rsidR="00850F62" w:rsidRDefault="00C61A7A">
            <w:pPr>
              <w:spacing w:after="20"/>
            </w:pPr>
            <w:r>
              <w:rPr>
                <w:sz w:val="16"/>
              </w:rPr>
              <w:t>4.046±0.531</w:t>
            </w:r>
          </w:p>
        </w:tc>
        <w:tc>
          <w:tcPr>
            <w:tcW w:w="556" w:type="pct"/>
          </w:tcPr>
          <w:p w14:paraId="6BB99ED6" w14:textId="77777777" w:rsidR="00850F62" w:rsidRDefault="00C61A7A">
            <w:pPr>
              <w:spacing w:after="20"/>
            </w:pPr>
            <w:r>
              <w:rPr>
                <w:sz w:val="16"/>
              </w:rPr>
              <w:t>4.053</w:t>
            </w:r>
          </w:p>
        </w:tc>
        <w:tc>
          <w:tcPr>
            <w:tcW w:w="556" w:type="pct"/>
          </w:tcPr>
          <w:p w14:paraId="4B0F5B53" w14:textId="77777777" w:rsidR="00850F62" w:rsidRDefault="00C61A7A">
            <w:pPr>
              <w:spacing w:after="20"/>
            </w:pPr>
            <w:r>
              <w:rPr>
                <w:sz w:val="16"/>
              </w:rPr>
              <w:t>3.989</w:t>
            </w:r>
          </w:p>
        </w:tc>
        <w:tc>
          <w:tcPr>
            <w:tcW w:w="556" w:type="pct"/>
          </w:tcPr>
          <w:p w14:paraId="272F4D9B" w14:textId="77777777" w:rsidR="00850F62" w:rsidRDefault="00C61A7A">
            <w:pPr>
              <w:spacing w:after="20"/>
            </w:pPr>
            <w:r>
              <w:rPr>
                <w:sz w:val="16"/>
              </w:rPr>
              <w:t>4.095</w:t>
            </w:r>
          </w:p>
        </w:tc>
        <w:tc>
          <w:tcPr>
            <w:tcW w:w="556" w:type="pct"/>
          </w:tcPr>
          <w:p w14:paraId="5CC0ED9A" w14:textId="77777777" w:rsidR="00850F62" w:rsidRDefault="00C61A7A">
            <w:pPr>
              <w:spacing w:after="20"/>
            </w:pPr>
            <w:r>
              <w:rPr>
                <w:sz w:val="16"/>
              </w:rPr>
              <w:t>65.0</w:t>
            </w:r>
          </w:p>
        </w:tc>
        <w:tc>
          <w:tcPr>
            <w:tcW w:w="556" w:type="pct"/>
          </w:tcPr>
          <w:p w14:paraId="706812EC" w14:textId="77777777" w:rsidR="00850F62" w:rsidRDefault="00C61A7A">
            <w:pPr>
              <w:spacing w:after="20"/>
            </w:pPr>
            <w:r>
              <w:rPr>
                <w:sz w:val="16"/>
              </w:rPr>
              <w:t>4.133</w:t>
            </w:r>
          </w:p>
        </w:tc>
        <w:tc>
          <w:tcPr>
            <w:tcW w:w="556" w:type="pct"/>
          </w:tcPr>
          <w:p w14:paraId="63AAC9BD" w14:textId="77777777" w:rsidR="00850F62" w:rsidRDefault="00C61A7A">
            <w:pPr>
              <w:spacing w:after="20"/>
            </w:pPr>
            <w:r>
              <w:rPr>
                <w:sz w:val="16"/>
              </w:rPr>
              <w:t>+0.087</w:t>
            </w:r>
          </w:p>
        </w:tc>
      </w:tr>
      <w:tr w:rsidR="00850F62" w14:paraId="1F6CDE7A" w14:textId="77777777" w:rsidTr="00C61A7A">
        <w:trPr>
          <w:jc w:val="center"/>
        </w:trPr>
        <w:tc>
          <w:tcPr>
            <w:tcW w:w="556" w:type="pct"/>
          </w:tcPr>
          <w:p w14:paraId="6778265F" w14:textId="77777777" w:rsidR="00850F62" w:rsidRDefault="00C61A7A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556" w:type="pct"/>
          </w:tcPr>
          <w:p w14:paraId="07650194" w14:textId="77777777" w:rsidR="00850F62" w:rsidRDefault="00C61A7A">
            <w:pPr>
              <w:spacing w:after="20"/>
            </w:pPr>
            <w:r>
              <w:rPr>
                <w:sz w:val="16"/>
              </w:rPr>
              <w:t>esconv</w:t>
            </w:r>
          </w:p>
        </w:tc>
        <w:tc>
          <w:tcPr>
            <w:tcW w:w="556" w:type="pct"/>
          </w:tcPr>
          <w:p w14:paraId="48FA2FEE" w14:textId="77777777" w:rsidR="00850F62" w:rsidRDefault="00C61A7A">
            <w:pPr>
              <w:spacing w:after="20"/>
            </w:pPr>
            <w:r>
              <w:rPr>
                <w:sz w:val="16"/>
              </w:rPr>
              <w:t>4.007±0.512</w:t>
            </w:r>
          </w:p>
        </w:tc>
        <w:tc>
          <w:tcPr>
            <w:tcW w:w="556" w:type="pct"/>
          </w:tcPr>
          <w:p w14:paraId="410D9AE6" w14:textId="77777777" w:rsidR="00850F62" w:rsidRDefault="00C61A7A">
            <w:pPr>
              <w:spacing w:after="20"/>
            </w:pPr>
            <w:r>
              <w:rPr>
                <w:sz w:val="16"/>
              </w:rPr>
              <w:t>3.910</w:t>
            </w:r>
          </w:p>
        </w:tc>
        <w:tc>
          <w:tcPr>
            <w:tcW w:w="556" w:type="pct"/>
          </w:tcPr>
          <w:p w14:paraId="41FC3070" w14:textId="77777777" w:rsidR="00850F62" w:rsidRDefault="00C61A7A">
            <w:pPr>
              <w:spacing w:after="20"/>
            </w:pPr>
            <w:r>
              <w:rPr>
                <w:sz w:val="16"/>
              </w:rPr>
              <w:t>4.032</w:t>
            </w:r>
          </w:p>
        </w:tc>
        <w:tc>
          <w:tcPr>
            <w:tcW w:w="556" w:type="pct"/>
          </w:tcPr>
          <w:p w14:paraId="02DB0C16" w14:textId="77777777" w:rsidR="00850F62" w:rsidRDefault="00C61A7A">
            <w:pPr>
              <w:spacing w:after="20"/>
            </w:pPr>
            <w:r>
              <w:rPr>
                <w:sz w:val="16"/>
              </w:rPr>
              <w:t>4.079</w:t>
            </w:r>
          </w:p>
        </w:tc>
        <w:tc>
          <w:tcPr>
            <w:tcW w:w="556" w:type="pct"/>
          </w:tcPr>
          <w:p w14:paraId="286B61D7" w14:textId="77777777" w:rsidR="00850F62" w:rsidRDefault="00C61A7A">
            <w:pPr>
              <w:spacing w:after="20"/>
            </w:pPr>
            <w:r>
              <w:rPr>
                <w:sz w:val="16"/>
              </w:rPr>
              <w:t>62.0</w:t>
            </w:r>
          </w:p>
        </w:tc>
        <w:tc>
          <w:tcPr>
            <w:tcW w:w="556" w:type="pct"/>
          </w:tcPr>
          <w:p w14:paraId="3A953147" w14:textId="77777777" w:rsidR="00850F62" w:rsidRDefault="00C61A7A">
            <w:pPr>
              <w:spacing w:after="20"/>
            </w:pPr>
            <w:r>
              <w:rPr>
                <w:sz w:val="16"/>
              </w:rPr>
              <w:t>4.139</w:t>
            </w:r>
          </w:p>
        </w:tc>
        <w:tc>
          <w:tcPr>
            <w:tcW w:w="556" w:type="pct"/>
          </w:tcPr>
          <w:p w14:paraId="089035CE" w14:textId="77777777" w:rsidR="00850F62" w:rsidRDefault="00C61A7A">
            <w:pPr>
              <w:spacing w:after="20"/>
            </w:pPr>
            <w:r>
              <w:rPr>
                <w:sz w:val="16"/>
              </w:rPr>
              <w:t>+0.132</w:t>
            </w:r>
          </w:p>
        </w:tc>
      </w:tr>
      <w:tr w:rsidR="00850F62" w14:paraId="0F2ADC24" w14:textId="77777777" w:rsidTr="00C61A7A">
        <w:trPr>
          <w:jc w:val="center"/>
        </w:trPr>
        <w:tc>
          <w:tcPr>
            <w:tcW w:w="556" w:type="pct"/>
          </w:tcPr>
          <w:p w14:paraId="2E9FC277" w14:textId="77777777" w:rsidR="00850F62" w:rsidRDefault="00C61A7A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556" w:type="pct"/>
          </w:tcPr>
          <w:p w14:paraId="41F42865" w14:textId="77777777" w:rsidR="00850F62" w:rsidRDefault="00C61A7A">
            <w:pPr>
              <w:spacing w:after="20"/>
            </w:pPr>
            <w:r>
              <w:rPr>
                <w:sz w:val="16"/>
              </w:rPr>
              <w:t>soulchat</w:t>
            </w:r>
          </w:p>
        </w:tc>
        <w:tc>
          <w:tcPr>
            <w:tcW w:w="556" w:type="pct"/>
          </w:tcPr>
          <w:p w14:paraId="4EBE8A60" w14:textId="77777777" w:rsidR="00850F62" w:rsidRDefault="00C61A7A">
            <w:pPr>
              <w:spacing w:after="20"/>
            </w:pPr>
            <w:r>
              <w:rPr>
                <w:sz w:val="16"/>
              </w:rPr>
              <w:t>3.992±0.300</w:t>
            </w:r>
          </w:p>
        </w:tc>
        <w:tc>
          <w:tcPr>
            <w:tcW w:w="556" w:type="pct"/>
          </w:tcPr>
          <w:p w14:paraId="7ECF5CFD" w14:textId="77777777" w:rsidR="00850F62" w:rsidRDefault="00C61A7A">
            <w:pPr>
              <w:spacing w:after="20"/>
            </w:pPr>
            <w:r>
              <w:rPr>
                <w:sz w:val="16"/>
              </w:rPr>
              <w:t>3.937</w:t>
            </w:r>
          </w:p>
        </w:tc>
        <w:tc>
          <w:tcPr>
            <w:tcW w:w="556" w:type="pct"/>
          </w:tcPr>
          <w:p w14:paraId="742F4720" w14:textId="77777777" w:rsidR="00850F62" w:rsidRDefault="00C61A7A">
            <w:pPr>
              <w:spacing w:after="20"/>
            </w:pPr>
            <w:r>
              <w:rPr>
                <w:sz w:val="16"/>
              </w:rPr>
              <w:t>3.942</w:t>
            </w:r>
          </w:p>
        </w:tc>
        <w:tc>
          <w:tcPr>
            <w:tcW w:w="556" w:type="pct"/>
          </w:tcPr>
          <w:p w14:paraId="54C88225" w14:textId="77777777" w:rsidR="00850F62" w:rsidRDefault="00C61A7A">
            <w:pPr>
              <w:spacing w:after="20"/>
            </w:pPr>
            <w:r>
              <w:rPr>
                <w:sz w:val="16"/>
              </w:rPr>
              <w:t>4.096</w:t>
            </w:r>
          </w:p>
        </w:tc>
        <w:tc>
          <w:tcPr>
            <w:tcW w:w="556" w:type="pct"/>
          </w:tcPr>
          <w:p w14:paraId="2B35B875" w14:textId="77777777" w:rsidR="00850F62" w:rsidRDefault="00C61A7A">
            <w:pPr>
              <w:spacing w:after="20"/>
            </w:pPr>
            <w:r>
              <w:rPr>
                <w:sz w:val="16"/>
              </w:rPr>
              <w:t>52.5</w:t>
            </w:r>
          </w:p>
        </w:tc>
        <w:tc>
          <w:tcPr>
            <w:tcW w:w="556" w:type="pct"/>
          </w:tcPr>
          <w:p w14:paraId="46F23360" w14:textId="77777777" w:rsidR="00850F62" w:rsidRDefault="00C61A7A">
            <w:pPr>
              <w:spacing w:after="20"/>
            </w:pPr>
            <w:r>
              <w:rPr>
                <w:sz w:val="16"/>
              </w:rPr>
              <w:t>4.164</w:t>
            </w:r>
          </w:p>
        </w:tc>
        <w:tc>
          <w:tcPr>
            <w:tcW w:w="556" w:type="pct"/>
          </w:tcPr>
          <w:p w14:paraId="54A9BFAB" w14:textId="77777777" w:rsidR="00850F62" w:rsidRDefault="00C61A7A">
            <w:pPr>
              <w:spacing w:after="20"/>
            </w:pPr>
            <w:r>
              <w:rPr>
                <w:sz w:val="16"/>
              </w:rPr>
              <w:t>+0.172</w:t>
            </w:r>
          </w:p>
        </w:tc>
      </w:tr>
      <w:tr w:rsidR="00850F62" w14:paraId="37EFF484" w14:textId="77777777" w:rsidTr="00C61A7A">
        <w:trPr>
          <w:jc w:val="center"/>
        </w:trPr>
        <w:tc>
          <w:tcPr>
            <w:tcW w:w="556" w:type="pct"/>
          </w:tcPr>
          <w:p w14:paraId="7A4BFC75" w14:textId="77777777" w:rsidR="00850F62" w:rsidRDefault="00C61A7A"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w="556" w:type="pct"/>
          </w:tcPr>
          <w:p w14:paraId="50211B39" w14:textId="77777777" w:rsidR="00850F62" w:rsidRDefault="00C61A7A">
            <w:pPr>
              <w:spacing w:after="20"/>
            </w:pPr>
            <w:r>
              <w:rPr>
                <w:sz w:val="16"/>
              </w:rPr>
              <w:t>annomi</w:t>
            </w:r>
          </w:p>
        </w:tc>
        <w:tc>
          <w:tcPr>
            <w:tcW w:w="556" w:type="pct"/>
          </w:tcPr>
          <w:p w14:paraId="211E4A54" w14:textId="77777777" w:rsidR="00850F62" w:rsidRDefault="00C61A7A">
            <w:pPr>
              <w:spacing w:after="20"/>
            </w:pPr>
            <w:r>
              <w:rPr>
                <w:sz w:val="16"/>
              </w:rPr>
              <w:t>3.760±0.934</w:t>
            </w:r>
          </w:p>
        </w:tc>
        <w:tc>
          <w:tcPr>
            <w:tcW w:w="556" w:type="pct"/>
          </w:tcPr>
          <w:p w14:paraId="22162C38" w14:textId="77777777" w:rsidR="00850F62" w:rsidRDefault="00C61A7A">
            <w:pPr>
              <w:spacing w:after="20"/>
            </w:pPr>
            <w:r>
              <w:rPr>
                <w:sz w:val="16"/>
              </w:rPr>
              <w:t>3.840</w:t>
            </w:r>
          </w:p>
        </w:tc>
        <w:tc>
          <w:tcPr>
            <w:tcW w:w="556" w:type="pct"/>
          </w:tcPr>
          <w:p w14:paraId="47AB208F" w14:textId="77777777" w:rsidR="00850F62" w:rsidRDefault="00C61A7A">
            <w:pPr>
              <w:spacing w:after="20"/>
            </w:pPr>
            <w:r>
              <w:rPr>
                <w:sz w:val="16"/>
              </w:rPr>
              <w:t>3.769</w:t>
            </w:r>
          </w:p>
        </w:tc>
        <w:tc>
          <w:tcPr>
            <w:tcW w:w="556" w:type="pct"/>
          </w:tcPr>
          <w:p w14:paraId="0B0CDAFB" w14:textId="77777777" w:rsidR="00850F62" w:rsidRDefault="00C61A7A">
            <w:pPr>
              <w:spacing w:after="20"/>
            </w:pPr>
            <w:r>
              <w:rPr>
                <w:sz w:val="16"/>
              </w:rPr>
              <w:t>3.672</w:t>
            </w:r>
          </w:p>
        </w:tc>
        <w:tc>
          <w:tcPr>
            <w:tcW w:w="556" w:type="pct"/>
          </w:tcPr>
          <w:p w14:paraId="0739782C" w14:textId="77777777" w:rsidR="00850F62" w:rsidRDefault="00C61A7A">
            <w:pPr>
              <w:spacing w:after="20"/>
            </w:pPr>
            <w:r>
              <w:rPr>
                <w:sz w:val="16"/>
              </w:rPr>
              <w:t>57.1</w:t>
            </w:r>
          </w:p>
        </w:tc>
        <w:tc>
          <w:tcPr>
            <w:tcW w:w="556" w:type="pct"/>
          </w:tcPr>
          <w:p w14:paraId="42C3F12C" w14:textId="77777777" w:rsidR="00850F62" w:rsidRDefault="00C61A7A">
            <w:pPr>
              <w:spacing w:after="20"/>
            </w:pPr>
            <w:r>
              <w:rPr>
                <w:sz w:val="16"/>
              </w:rPr>
              <w:t>3.803</w:t>
            </w:r>
          </w:p>
        </w:tc>
        <w:tc>
          <w:tcPr>
            <w:tcW w:w="556" w:type="pct"/>
          </w:tcPr>
          <w:p w14:paraId="7207FFDF" w14:textId="77777777" w:rsidR="00850F62" w:rsidRDefault="00C61A7A">
            <w:pPr>
              <w:spacing w:after="20"/>
            </w:pPr>
            <w:r>
              <w:rPr>
                <w:sz w:val="16"/>
              </w:rPr>
              <w:t>+0.043</w:t>
            </w:r>
          </w:p>
        </w:tc>
      </w:tr>
      <w:tr w:rsidR="00850F62" w14:paraId="55B97D2E" w14:textId="77777777" w:rsidTr="00C61A7A">
        <w:trPr>
          <w:jc w:val="center"/>
        </w:trPr>
        <w:tc>
          <w:tcPr>
            <w:tcW w:w="556" w:type="pct"/>
          </w:tcPr>
          <w:p w14:paraId="0B843204" w14:textId="77777777" w:rsidR="00850F62" w:rsidRDefault="00C61A7A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556" w:type="pct"/>
          </w:tcPr>
          <w:p w14:paraId="697F708F" w14:textId="77777777" w:rsidR="00850F62" w:rsidRDefault="00C61A7A">
            <w:pPr>
              <w:spacing w:after="20"/>
            </w:pPr>
            <w:r>
              <w:rPr>
                <w:sz w:val="16"/>
              </w:rPr>
              <w:t>psy_insight</w:t>
            </w:r>
          </w:p>
        </w:tc>
        <w:tc>
          <w:tcPr>
            <w:tcW w:w="556" w:type="pct"/>
          </w:tcPr>
          <w:p w14:paraId="590E0520" w14:textId="77777777" w:rsidR="00850F62" w:rsidRDefault="00C61A7A">
            <w:pPr>
              <w:spacing w:after="20"/>
            </w:pPr>
            <w:r>
              <w:rPr>
                <w:sz w:val="16"/>
              </w:rPr>
              <w:t>3.605±0.573</w:t>
            </w:r>
          </w:p>
        </w:tc>
        <w:tc>
          <w:tcPr>
            <w:tcW w:w="556" w:type="pct"/>
          </w:tcPr>
          <w:p w14:paraId="09E77B0A" w14:textId="77777777" w:rsidR="00850F62" w:rsidRDefault="00C61A7A">
            <w:pPr>
              <w:spacing w:after="20"/>
            </w:pPr>
            <w:r>
              <w:rPr>
                <w:sz w:val="16"/>
              </w:rPr>
              <w:t>3.700</w:t>
            </w:r>
          </w:p>
        </w:tc>
        <w:tc>
          <w:tcPr>
            <w:tcW w:w="556" w:type="pct"/>
          </w:tcPr>
          <w:p w14:paraId="1067DD04" w14:textId="77777777" w:rsidR="00850F62" w:rsidRDefault="00C61A7A">
            <w:pPr>
              <w:spacing w:after="20"/>
            </w:pPr>
            <w:r>
              <w:rPr>
                <w:sz w:val="16"/>
              </w:rPr>
              <w:t>3.646</w:t>
            </w:r>
          </w:p>
        </w:tc>
        <w:tc>
          <w:tcPr>
            <w:tcW w:w="556" w:type="pct"/>
          </w:tcPr>
          <w:p w14:paraId="7B96A6A2" w14:textId="77777777" w:rsidR="00850F62" w:rsidRDefault="00C61A7A">
            <w:pPr>
              <w:spacing w:after="20"/>
            </w:pPr>
            <w:r>
              <w:rPr>
                <w:sz w:val="16"/>
              </w:rPr>
              <w:t>3.471</w:t>
            </w:r>
          </w:p>
        </w:tc>
        <w:tc>
          <w:tcPr>
            <w:tcW w:w="556" w:type="pct"/>
          </w:tcPr>
          <w:p w14:paraId="5D83A04B" w14:textId="77777777" w:rsidR="00850F62" w:rsidRDefault="00C61A7A">
            <w:pPr>
              <w:spacing w:after="20"/>
            </w:pPr>
            <w:r>
              <w:rPr>
                <w:sz w:val="16"/>
              </w:rPr>
              <w:t>25.0</w:t>
            </w:r>
          </w:p>
        </w:tc>
        <w:tc>
          <w:tcPr>
            <w:tcW w:w="556" w:type="pct"/>
          </w:tcPr>
          <w:p w14:paraId="1DA93870" w14:textId="77777777" w:rsidR="00850F62" w:rsidRDefault="00C61A7A">
            <w:pPr>
              <w:spacing w:after="20"/>
            </w:pPr>
            <w:r>
              <w:rPr>
                <w:sz w:val="16"/>
              </w:rPr>
              <w:t>3.605</w:t>
            </w:r>
          </w:p>
        </w:tc>
        <w:tc>
          <w:tcPr>
            <w:tcW w:w="556" w:type="pct"/>
          </w:tcPr>
          <w:p w14:paraId="7FE6D655" w14:textId="77777777" w:rsidR="00850F62" w:rsidRDefault="00C61A7A">
            <w:pPr>
              <w:spacing w:after="20"/>
            </w:pPr>
            <w:r>
              <w:rPr>
                <w:sz w:val="16"/>
              </w:rPr>
              <w:t>−0.000</w:t>
            </w:r>
          </w:p>
        </w:tc>
      </w:tr>
      <w:tr w:rsidR="00850F62" w14:paraId="1A7D3E1A" w14:textId="77777777" w:rsidTr="00C61A7A">
        <w:trPr>
          <w:jc w:val="center"/>
        </w:trPr>
        <w:tc>
          <w:tcPr>
            <w:tcW w:w="556" w:type="pct"/>
          </w:tcPr>
          <w:p w14:paraId="480422C1" w14:textId="77777777" w:rsidR="00850F62" w:rsidRDefault="00C61A7A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556" w:type="pct"/>
          </w:tcPr>
          <w:p w14:paraId="61B6262B" w14:textId="77777777" w:rsidR="00850F62" w:rsidRDefault="00C61A7A">
            <w:pPr>
              <w:spacing w:after="20"/>
            </w:pPr>
            <w:r>
              <w:rPr>
                <w:sz w:val="16"/>
              </w:rPr>
              <w:t>cpsycoun</w:t>
            </w:r>
          </w:p>
        </w:tc>
        <w:tc>
          <w:tcPr>
            <w:tcW w:w="556" w:type="pct"/>
          </w:tcPr>
          <w:p w14:paraId="23E33A95" w14:textId="77777777" w:rsidR="00850F62" w:rsidRDefault="00C61A7A">
            <w:pPr>
              <w:spacing w:after="20"/>
            </w:pPr>
            <w:r>
              <w:rPr>
                <w:b/>
                <w:sz w:val="16"/>
              </w:rPr>
              <w:t>3.418</w:t>
            </w:r>
            <w:r>
              <w:rPr>
                <w:sz w:val="16"/>
              </w:rPr>
              <w:t>±0.355</w:t>
            </w:r>
          </w:p>
        </w:tc>
        <w:tc>
          <w:tcPr>
            <w:tcW w:w="556" w:type="pct"/>
          </w:tcPr>
          <w:p w14:paraId="5F4B1C60" w14:textId="77777777" w:rsidR="00850F62" w:rsidRDefault="00C61A7A">
            <w:pPr>
              <w:spacing w:after="20"/>
            </w:pPr>
            <w:r>
              <w:rPr>
                <w:sz w:val="16"/>
              </w:rPr>
              <w:t>3.476</w:t>
            </w:r>
          </w:p>
        </w:tc>
        <w:tc>
          <w:tcPr>
            <w:tcW w:w="556" w:type="pct"/>
          </w:tcPr>
          <w:p w14:paraId="5F8C7C32" w14:textId="77777777" w:rsidR="00850F62" w:rsidRDefault="00C61A7A">
            <w:pPr>
              <w:spacing w:after="20"/>
            </w:pPr>
            <w:r>
              <w:rPr>
                <w:sz w:val="16"/>
              </w:rPr>
              <w:t>3.238</w:t>
            </w:r>
          </w:p>
        </w:tc>
        <w:tc>
          <w:tcPr>
            <w:tcW w:w="556" w:type="pct"/>
          </w:tcPr>
          <w:p w14:paraId="2B856487" w14:textId="77777777" w:rsidR="00850F62" w:rsidRDefault="00C61A7A">
            <w:pPr>
              <w:spacing w:after="20"/>
            </w:pPr>
            <w:r>
              <w:rPr>
                <w:sz w:val="16"/>
              </w:rPr>
              <w:t>3.538</w:t>
            </w:r>
          </w:p>
        </w:tc>
        <w:tc>
          <w:tcPr>
            <w:tcW w:w="556" w:type="pct"/>
          </w:tcPr>
          <w:p w14:paraId="376E6B21" w14:textId="77777777" w:rsidR="00850F62" w:rsidRDefault="00C61A7A">
            <w:pPr>
              <w:spacing w:after="20"/>
            </w:pPr>
            <w:r>
              <w:rPr>
                <w:sz w:val="16"/>
              </w:rPr>
              <w:t>6.5</w:t>
            </w:r>
          </w:p>
        </w:tc>
        <w:tc>
          <w:tcPr>
            <w:tcW w:w="556" w:type="pct"/>
          </w:tcPr>
          <w:p w14:paraId="2210B3E5" w14:textId="77777777" w:rsidR="00850F62" w:rsidRDefault="00C61A7A">
            <w:pPr>
              <w:spacing w:after="20"/>
            </w:pPr>
            <w:r>
              <w:rPr>
                <w:sz w:val="16"/>
              </w:rPr>
              <w:t>3.554</w:t>
            </w:r>
          </w:p>
        </w:tc>
        <w:tc>
          <w:tcPr>
            <w:tcW w:w="556" w:type="pct"/>
          </w:tcPr>
          <w:p w14:paraId="75D22909" w14:textId="77777777" w:rsidR="00850F62" w:rsidRDefault="00C61A7A">
            <w:pPr>
              <w:spacing w:after="20"/>
            </w:pPr>
            <w:r>
              <w:rPr>
                <w:sz w:val="16"/>
              </w:rPr>
              <w:t>+0.136</w:t>
            </w:r>
          </w:p>
        </w:tc>
      </w:tr>
    </w:tbl>
    <w:p w14:paraId="51C41A6D" w14:textId="77777777" w:rsidR="00850F62" w:rsidRDefault="00850F62">
      <w:pPr>
        <w:spacing w:after="40"/>
      </w:pPr>
    </w:p>
    <w:p w14:paraId="6B369D2A" w14:textId="77777777" w:rsidR="00850F62" w:rsidRDefault="00C61A7A">
      <w:r>
        <w:t xml:space="preserve">Kiểm chứng dự đoán bản trước: bản trước dự đoán 3 dataset thiếu (simpsydial/psydial/smile) "vẫn thuộc nhóm đầu" với hiệu chỉnh </w:t>
      </w:r>
      <w:r>
        <w:t>−0.10 — thực tế đúng: chênh 2j−3j của 4 dataset mới = +0.097/+0.143/+0.153/−0.000 (trung bình +0.098, khớp offset +0.102 ước tính từ 7 dataset cũ), xếp hạng khớp dự đoán; riêng psy_insight claude KHÔNG nghiêm hơn (2j−3j = 0.000) — bias claude phụ thuộc dataset.</w:t>
      </w:r>
    </w:p>
    <w:p w14:paraId="29383EBC" w14:textId="77777777" w:rsidR="00850F62" w:rsidRDefault="00C61A7A">
      <w:pPr>
        <w:pStyle w:val="Heading3"/>
      </w:pPr>
      <w:r>
        <w:rPr>
          <w:b w:val="0"/>
        </w:rPr>
        <w:t>5.4. Dim C (giá tr</w:t>
      </w:r>
      <w:r>
        <w:rPr>
          <w:b w:val="0"/>
        </w:rPr>
        <w:t>ị</w:t>
      </w:r>
      <w:r>
        <w:rPr>
          <w:b w:val="0"/>
        </w:rPr>
        <w:t xml:space="preserve"> client, valence; đ</w:t>
      </w:r>
      <w:r>
        <w:rPr>
          <w:b w:val="0"/>
        </w:rPr>
        <w:t>ầ</w:t>
      </w:r>
      <w:r>
        <w:rPr>
          <w:b w:val="0"/>
        </w:rPr>
        <w:t>y đ</w:t>
      </w:r>
      <w:r>
        <w:rPr>
          <w:b w:val="0"/>
        </w:rPr>
        <w:t>ủ</w:t>
      </w:r>
      <w:r>
        <w:rPr>
          <w:b w:val="0"/>
        </w:rPr>
        <w:t xml:space="preserve"> t</w:t>
      </w:r>
      <w:r>
        <w:rPr>
          <w:b w:val="0"/>
        </w:rPr>
        <w:t>ạ</w:t>
      </w:r>
      <w:r>
        <w:rPr>
          <w:b w:val="0"/>
        </w:rPr>
        <w:t xml:space="preserve">i </w:t>
      </w:r>
      <w:r>
        <w:rPr>
          <w:rFonts w:ascii="Consolas" w:hAnsi="Consolas"/>
          <w:b w:val="0"/>
          <w:sz w:val="20"/>
        </w:rPr>
        <w:t>_stats/dimC_B_key_table.csv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_stats/dimC_A_key_table.csv</w:t>
      </w:r>
      <w:r>
        <w:rPr>
          <w:b w:val="0"/>
        </w:rPr>
        <w:t>)</w:t>
      </w:r>
    </w:p>
    <w:p w14:paraId="6DCB6A1E" w14:textId="77777777" w:rsidR="00850F62" w:rsidRDefault="00C61A7A">
      <w:r>
        <w:t>Cấu hình B (EN lexicon): NEC từ −0.000 (psy_insight) đến 0.086 (smile); happy_ending 49.6% (psy_insight) → 88.0% (simpsydial); emo_std 0.117–0.144; lex_coverage 0.655–0.708.</w:t>
      </w:r>
    </w:p>
    <w:p w14:paraId="2FB2E71A" w14:textId="77777777" w:rsidR="00850F62" w:rsidRDefault="00C61A7A">
      <w:r>
        <w:t>Cấu hình A (native lexicon, 7 dataset non-EN): lex_coverage sụt còn 0.229–0.307; emo_std tăng gần gấp đôi (0.209–0.301); NEC đổi dấu sang âm ở 5/7 dataset; happy_ending còn 33.5–52.5%.</w:t>
      </w:r>
    </w:p>
    <w:p w14:paraId="7D58A0FD" w14:textId="77777777" w:rsidR="00850F62" w:rsidRDefault="00C61A7A">
      <w:pPr>
        <w:pStyle w:val="Heading2"/>
      </w:pPr>
      <w:r>
        <w:rPr>
          <w:b w:val="0"/>
        </w:rPr>
        <w:t>6. D</w:t>
      </w:r>
      <w:r>
        <w:rPr>
          <w:b w:val="0"/>
        </w:rPr>
        <w:t>Ữ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THI</w:t>
      </w:r>
      <w:r>
        <w:rPr>
          <w:b w:val="0"/>
        </w:rPr>
        <w:t>Ế</w:t>
      </w:r>
      <w:r>
        <w:rPr>
          <w:b w:val="0"/>
        </w:rPr>
        <w:t>U VÀ CÁCH X</w:t>
      </w:r>
      <w:r>
        <w:rPr>
          <w:b w:val="0"/>
        </w:rPr>
        <w:t>Ử</w:t>
      </w:r>
      <w:r>
        <w:rPr>
          <w:b w:val="0"/>
        </w:rPr>
        <w:t xml:space="preserve"> LÝ (c</w:t>
      </w:r>
      <w:r>
        <w:rPr>
          <w:b w:val="0"/>
        </w:rPr>
        <w:t>ậ</w:t>
      </w:r>
      <w:r>
        <w:rPr>
          <w:b w:val="0"/>
        </w:rPr>
        <w:t>p nh</w:t>
      </w:r>
      <w:r>
        <w:rPr>
          <w:b w:val="0"/>
        </w:rPr>
        <w:t>ậ</w:t>
      </w:r>
      <w:r>
        <w:rPr>
          <w:b w:val="0"/>
        </w:rPr>
        <w:t>t l</w:t>
      </w:r>
      <w:r>
        <w:rPr>
          <w:b w:val="0"/>
        </w:rPr>
        <w:t>ầ</w:t>
      </w:r>
      <w:r>
        <w:rPr>
          <w:b w:val="0"/>
        </w:rPr>
        <w:t>n 2)</w:t>
      </w:r>
    </w:p>
    <w:p w14:paraId="4C25143A" w14:textId="77777777" w:rsidR="00850F62" w:rsidRDefault="00C61A7A">
      <w:pPr>
        <w:pStyle w:val="ListNumber"/>
        <w:spacing w:after="40"/>
      </w:pPr>
      <w:r>
        <w:rPr>
          <w:b/>
        </w:rPr>
        <w:t>[ĐÃ GIẢI QUYẾT] Dim B claude cho Psy-Insight, PsyDial, Smile, Simpsydial</w:t>
      </w:r>
      <w:r>
        <w:t xml:space="preserve">: đã bổ sung từ </w:t>
      </w:r>
      <w:r>
        <w:rPr>
          <w:rFonts w:ascii="Consolas" w:hAnsi="Consolas"/>
          <w:sz w:val="20"/>
        </w:rPr>
        <w:t>D:\vy\jsonl\</w:t>
      </w:r>
      <w:r>
        <w:t xml:space="preserve"> (mục 4.3). Nhãn "N/A" gỡ bỏ; xếp hạng tổng Dim B nay tính trên 11 dataset × 3 judge. Cách xử lý thận trọng của bản trước (không nội suy, trình bày 2-judge tách riêng) được giữ nguyên trong hồ sơ để đối chiếu — và đã được kiểm chứng đúng (mục 5.3).</w:t>
      </w:r>
    </w:p>
    <w:p w14:paraId="4585DAE6" w14:textId="77777777" w:rsidR="00850F62" w:rsidRDefault="00C61A7A">
      <w:pPr>
        <w:pStyle w:val="ListNumber"/>
        <w:spacing w:after="40"/>
      </w:pPr>
      <w:r>
        <w:rPr>
          <w:b/>
        </w:rPr>
        <w:t>Dim B pilot không có S2</w:t>
      </w:r>
      <w:r>
        <w:t xml:space="preserve"> (0 file) và </w:t>
      </w:r>
      <w:r>
        <w:rPr>
          <w:b/>
        </w:rPr>
        <w:t>S1 chỉ có judge gpt</w:t>
      </w:r>
      <w:r>
        <w:t xml:space="preserve"> → vẫn là giới hạn: không kiểm chứng được prompt-language bias cho Dim B; chỉ so được S1↔S3 (gpt) và mượn kết luận S1/S2/S3 từ Dim A pilot (file 02).</w:t>
      </w:r>
    </w:p>
    <w:p w14:paraId="3B2B7DA0" w14:textId="77777777" w:rsidR="00850F62" w:rsidRDefault="00C61A7A">
      <w:pPr>
        <w:pStyle w:val="ListNumber"/>
        <w:spacing w:after="40"/>
      </w:pPr>
      <w:r>
        <w:rPr>
          <w:b/>
        </w:rPr>
        <w:t>Dim A/B full thiếu record `smile_74`</w:t>
      </w:r>
      <w:r>
        <w:t xml:space="preserve"> (có trong Dim C) → smile n=199 (file claude mới của smile cũng 199 — nhất quán).</w:t>
      </w:r>
    </w:p>
    <w:p w14:paraId="0E7F3553" w14:textId="77777777" w:rsidR="00850F62" w:rsidRDefault="00C61A7A">
      <w:pPr>
        <w:pStyle w:val="ListNumber"/>
        <w:spacing w:after="40"/>
      </w:pPr>
      <w:r>
        <w:rPr>
          <w:b/>
        </w:rPr>
        <w:t>Dim C</w:t>
      </w:r>
      <w:r>
        <w:t>: psy_insight chỉ 141/200 record hợp lệ (59 NaN — hội thoại quá ngắn; client TB 77 token — nay lý giải được bằng BC-DATA: Psy-Insight là ca đa phiên tách thành phiên ngắn); cpsycoun 188 (A)/182 (B); annomi 110/112; smile 198/200.</w:t>
      </w:r>
    </w:p>
    <w:p w14:paraId="412D6E98" w14:textId="77777777" w:rsidR="00850F62" w:rsidRDefault="00C61A7A">
      <w:pPr>
        <w:pStyle w:val="Heading2"/>
      </w:pPr>
      <w:r>
        <w:rPr>
          <w:b w:val="0"/>
        </w:rPr>
        <w:t>7. B</w:t>
      </w:r>
      <w:r>
        <w:rPr>
          <w:b w:val="0"/>
        </w:rPr>
        <w:t>Ấ</w:t>
      </w:r>
      <w:r>
        <w:rPr>
          <w:b w:val="0"/>
        </w:rPr>
        <w:t>T THƯ</w:t>
      </w:r>
      <w:r>
        <w:rPr>
          <w:b w:val="0"/>
        </w:rPr>
        <w:t>Ờ</w:t>
      </w:r>
      <w:r>
        <w:rPr>
          <w:b w:val="0"/>
        </w:rPr>
        <w:t>NG &amp; MÂU THU</w:t>
      </w:r>
      <w:r>
        <w:rPr>
          <w:b w:val="0"/>
        </w:rPr>
        <w:t>Ẫ</w:t>
      </w:r>
      <w:r>
        <w:rPr>
          <w:b w:val="0"/>
        </w:rPr>
        <w:t>N PHÁT HI</w:t>
      </w:r>
      <w:r>
        <w:rPr>
          <w:b w:val="0"/>
        </w:rPr>
        <w:t>Ệ</w:t>
      </w:r>
      <w:r>
        <w:rPr>
          <w:b w:val="0"/>
        </w:rPr>
        <w:t>N (b</w:t>
      </w:r>
      <w:r>
        <w:rPr>
          <w:b w:val="0"/>
        </w:rPr>
        <w:t>ắ</w:t>
      </w:r>
      <w:r>
        <w:rPr>
          <w:b w:val="0"/>
        </w:rPr>
        <w:t>t bu</w:t>
      </w:r>
      <w:r>
        <w:rPr>
          <w:b w:val="0"/>
        </w:rPr>
        <w:t>ộ</w:t>
      </w:r>
      <w:r>
        <w:rPr>
          <w:b w:val="0"/>
        </w:rPr>
        <w:t>c lưu ý khi di</w:t>
      </w:r>
      <w:r>
        <w:rPr>
          <w:b w:val="0"/>
        </w:rPr>
        <w:t>ễ</w:t>
      </w:r>
      <w:r>
        <w:rPr>
          <w:b w:val="0"/>
        </w:rPr>
        <w:t>n gi</w:t>
      </w:r>
      <w:r>
        <w:rPr>
          <w:b w:val="0"/>
        </w:rPr>
        <w:t>ả</w:t>
      </w:r>
      <w:r>
        <w:rPr>
          <w:b w:val="0"/>
        </w:rPr>
        <w:t>i)</w:t>
      </w:r>
    </w:p>
    <w:p w14:paraId="06F894F7" w14:textId="77777777" w:rsidR="00850F62" w:rsidRDefault="00C61A7A">
      <w:pPr>
        <w:pStyle w:val="ListBullet"/>
        <w:spacing w:after="40"/>
      </w:pPr>
      <w:r>
        <w:rPr>
          <w:b/>
        </w:rPr>
        <w:t>BT1 — Trộn phiên bản model trong cùng một judge ở full-run.</w:t>
      </w:r>
      <w:r>
        <w:t xml:space="preserve"> Judge "gpt" Dim A full = gpt-5.1 (159 record) + </w:t>
      </w:r>
      <w:r>
        <w:rPr>
          <w:b/>
        </w:rPr>
        <w:t>gpt-5.5</w:t>
      </w:r>
      <w:r>
        <w:t xml:space="preserve"> (1,952 record); Dim B full gpt = 100% gpt-5.5 trong khi pilot = gpt-5.1. Judge "gemini" Dim B full = gemini-3.1-pro-low (219) + </w:t>
      </w:r>
      <w:r>
        <w:rPr>
          <w:b/>
        </w:rPr>
        <w:t>gemini-pro-agent</w:t>
      </w:r>
      <w:r>
        <w:t xml:space="preserve"> (1,892). Judge "claude" đồng nhất model (sonnet-4-6) nhưng qua 4 route khác nhau. Định lượng ảnh hưởng (điểm gpt trừ trung bình claude+gemini trên cùng record): gpt-5.1 +0.441 vs gpt-5.5 +0.402 (Δ≈0.04/thang 6); gemini-3.1 +0.285 vs gemini-pro-agent +0.248 so với gpt (Δ≈0.04/thang 5) → sai lệch phiên bản </w:t>
      </w:r>
      <w:r>
        <w:rPr>
          <w:b/>
        </w:rPr>
        <w:t xml:space="preserve">nhỏ </w:t>
      </w:r>
      <w:r>
        <w:rPr>
          <w:b/>
        </w:rPr>
        <w:t>nhưng có thật</w:t>
      </w:r>
      <w:r>
        <w:t>; kết luận mức dataset không bị đảo bởi yếu tố này. (</w:t>
      </w:r>
      <w:r>
        <w:rPr>
          <w:rFonts w:ascii="Consolas" w:hAnsi="Consolas"/>
          <w:sz w:val="20"/>
        </w:rPr>
        <w:t>_stats/dimA_gpt_version_effect.csv</w:t>
      </w:r>
      <w:r>
        <w:t xml:space="preserve">, </w:t>
      </w:r>
      <w:r>
        <w:rPr>
          <w:rFonts w:ascii="Consolas" w:hAnsi="Consolas"/>
          <w:sz w:val="20"/>
        </w:rPr>
        <w:t>_stats/dimB_gemini_version_effect.csv</w:t>
      </w:r>
      <w:r>
        <w:t>)</w:t>
      </w:r>
    </w:p>
    <w:p w14:paraId="09776FBF" w14:textId="77777777" w:rsidR="00850F62" w:rsidRDefault="00C61A7A">
      <w:pPr>
        <w:pStyle w:val="ListBullet"/>
        <w:spacing w:after="40"/>
      </w:pPr>
      <w:r>
        <w:rPr>
          <w:b/>
        </w:rPr>
        <w:lastRenderedPageBreak/>
        <w:t>BT2 — Full-run tái dùng nguyên văn điểm pilot.</w:t>
      </w:r>
      <w:r>
        <w:t xml:space="preserve"> Với đa số dataset, record pilot-20 trong file full có điểm </w:t>
      </w:r>
      <w:r>
        <w:rPr>
          <w:b/>
        </w:rPr>
        <w:t>giống hệt 100%</w:t>
      </w:r>
      <w:r>
        <w:t xml:space="preserve"> file pilot (cùng model) → 20/200 record không phải chấm lại độc lập. Ngoại lệ (chấm lại thật): psydial-gpt (10% trùng), soulchat-gpt (15%), simpsydial-gpt (5%), simpsydial-claude (20%). (</w:t>
      </w:r>
      <w:r>
        <w:rPr>
          <w:rFonts w:ascii="Consolas" w:hAnsi="Consolas"/>
          <w:sz w:val="20"/>
        </w:rPr>
        <w:t>_stats/dimA_pilot_reuse_check.csv</w:t>
      </w:r>
      <w:r>
        <w:t>)</w:t>
      </w:r>
    </w:p>
    <w:p w14:paraId="4606A5B6" w14:textId="77777777" w:rsidR="00850F62" w:rsidRDefault="00C61A7A">
      <w:pPr>
        <w:pStyle w:val="ListBullet"/>
        <w:spacing w:after="40"/>
      </w:pPr>
      <w:r>
        <w:rPr>
          <w:b/>
        </w:rPr>
        <w:t>BT3 — Test–retest của judge (từ các trường hợp chấm lại ở BT2):</w:t>
      </w:r>
      <w:r>
        <w:t xml:space="preserve"> simpsydial-claude (cùng model, khác route): MAE 0.15, r=0.787; psydial/soulchat/simpsydial-gpt (5.1→5.5): MAE 0.148–0.223, r=0.41–0.80. → Độ ổn định chấm lại của LLM-judge ở mức khá, không hoàn hảo; r=0.41 (simpsydial-gpt) là mức đáng lo nếu muốn dùng điểm ở cấp record đơn lẻ.</w:t>
      </w:r>
    </w:p>
    <w:p w14:paraId="08102138" w14:textId="77777777" w:rsidR="00850F62" w:rsidRDefault="00C61A7A">
      <w:pPr>
        <w:pStyle w:val="ListBullet"/>
        <w:spacing w:after="40"/>
      </w:pPr>
      <w:r>
        <w:rPr>
          <w:b/>
        </w:rPr>
        <w:t>BT4 — Pilot dùng 4 judge (có qwen), full chỉ 3 judge</w:t>
      </w:r>
      <w:r>
        <w:t xml:space="preserve"> → so sánh pilot–full phải cùng tập judge.</w:t>
      </w:r>
    </w:p>
    <w:p w14:paraId="6DD71C9C" w14:textId="77777777" w:rsidR="00850F62" w:rsidRDefault="00C61A7A">
      <w:pPr>
        <w:pStyle w:val="ListBullet"/>
        <w:spacing w:after="40"/>
      </w:pPr>
      <w:r>
        <w:rPr>
          <w:b/>
        </w:rPr>
        <w:t>BT5 — ID có lỗi chính tả hệ thống</w:t>
      </w:r>
      <w:r>
        <w:t xml:space="preserve">: </w:t>
      </w:r>
      <w:r>
        <w:rPr>
          <w:rFonts w:ascii="Consolas" w:hAnsi="Consolas"/>
          <w:sz w:val="20"/>
        </w:rPr>
        <w:t>cpscycoun_*</w:t>
      </w:r>
      <w:r>
        <w:t xml:space="preserve"> (thiếu/thừa ký tự so với "cpsycoun"), </w:t>
      </w:r>
      <w:r>
        <w:rPr>
          <w:rFonts w:ascii="Consolas" w:hAnsi="Consolas"/>
          <w:sz w:val="20"/>
        </w:rPr>
        <w:t>psyinsight_*</w:t>
      </w:r>
      <w:r>
        <w:t xml:space="preserve"> — nhất quán giữa các dim nên join không hỏng, nhưng cần biết khi truy vết record.</w:t>
      </w:r>
    </w:p>
    <w:p w14:paraId="70718082" w14:textId="77777777" w:rsidR="00850F62" w:rsidRDefault="00C61A7A">
      <w:pPr>
        <w:pStyle w:val="ListBullet"/>
        <w:spacing w:after="40"/>
      </w:pPr>
      <w:r>
        <w:rPr>
          <w:b/>
        </w:rPr>
        <w:t>BT6 — AnnoMI Dim B: file S1 gpt và S3 gpt trùng md5</w:t>
      </w:r>
      <w:r>
        <w:t xml:space="preserve"> (byte-identical). Với dataset EN, S1≡S3 về thiết kế; file được sao chép, không phải chạy 2 lần.</w:t>
      </w:r>
    </w:p>
    <w:p w14:paraId="4D5BF489" w14:textId="77777777" w:rsidR="00850F62" w:rsidRDefault="00C61A7A">
      <w:pPr>
        <w:pStyle w:val="ListBullet"/>
        <w:spacing w:after="40"/>
      </w:pPr>
      <w:r>
        <w:rPr>
          <w:b/>
        </w:rPr>
        <w:t>BT7 — Thang đo lexicon cấu hình A</w:t>
      </w:r>
      <w:r>
        <w:t>: metadata ghi "scale=0_1" nhưng giá trị emo_mean có số âm (min −0.122) → pipeline nhiều khả năng đã quy đổi về thang có tâm 0; không xác định được chắc chắn từ nguồn dữ liệu. So sánh tuyệt đối A↔B vẫn cần thận trọng.</w:t>
      </w:r>
    </w:p>
    <w:p w14:paraId="5BC1089B" w14:textId="77777777" w:rsidR="00850F62" w:rsidRDefault="00C61A7A">
      <w:pPr>
        <w:pStyle w:val="ListBullet"/>
        <w:spacing w:after="40"/>
      </w:pPr>
      <w:r>
        <w:rPr>
          <w:b/>
        </w:rPr>
        <w:t xml:space="preserve">BT8 — File gpt </w:t>
      </w:r>
      <w:r>
        <w:rPr>
          <w:b/>
        </w:rPr>
        <w:t>Dim B pilot chứa 40 id</w:t>
      </w:r>
      <w:r>
        <w:t xml:space="preserve"> (S3 của cpsycoun/psydial/simpsydial/soulchat/kmi; S1 của kmi): gồm đúng 20 id pilot + 20 id khác (không trùng) — có vẻ ghép 2 lần chạy. Phân tích pilot Dim B chỉ dùng giao với bộ 20 id chuẩn (theo file claude/gemini S3).</w:t>
      </w:r>
    </w:p>
    <w:p w14:paraId="1773FE2C" w14:textId="77777777" w:rsidR="00850F62" w:rsidRDefault="00C61A7A">
      <w:pPr>
        <w:pStyle w:val="ListBullet"/>
        <w:spacing w:after="40"/>
      </w:pPr>
      <w:r>
        <w:rPr>
          <w:b/>
        </w:rPr>
        <w:t>BT9 — KokoroChat Dim B pilot, judge gpt, S3: file chỉ có 2 record</w:t>
      </w:r>
      <w:r>
        <w:t xml:space="preserve">, và cả 2 </w:t>
      </w:r>
      <w:r>
        <w:rPr>
          <w:b/>
        </w:rPr>
        <w:t>không thuộc</w:t>
      </w:r>
      <w:r>
        <w:t xml:space="preserve"> bộ 20 id pilot → gần như không dùng được; các phân tích pilot Dim B của kokorochat với gpt S3 bị loại.</w:t>
      </w:r>
    </w:p>
    <w:p w14:paraId="57EAABFC" w14:textId="77777777" w:rsidR="00850F62" w:rsidRDefault="00C61A7A">
      <w:pPr>
        <w:pStyle w:val="ListBullet"/>
        <w:spacing w:after="40"/>
      </w:pPr>
      <w:r>
        <w:rPr>
          <w:b/>
        </w:rPr>
        <w:t>BT10 — Điểm None trong Dim B full (judge claude)</w:t>
      </w:r>
      <w:r>
        <w:t>: cpsycoun 24 điểm None/2 record, esconv 36/3, kokorochat 12/1 → lỗi parse cục bộ của claude; subscale các record đó tính trên item còn lại.</w:t>
      </w:r>
    </w:p>
    <w:p w14:paraId="60D4BFC2" w14:textId="77777777" w:rsidR="00850F62" w:rsidRDefault="00C61A7A">
      <w:pPr>
        <w:pStyle w:val="ListBullet"/>
        <w:spacing w:after="40"/>
      </w:pPr>
      <w:r>
        <w:rPr>
          <w:b/>
        </w:rPr>
        <w:t>BT11 — Điểm Dim B tương quan với độ dài hội thoại</w:t>
      </w:r>
      <w:r>
        <w:t xml:space="preserve"> (Spearman total × tổng token, per-dataset: 0.09–0.59; pooled z 0.32): nhất quán với cơ chế anchor "evidence-based" (hội thoại ngắn thiếu bằng chứng tụ về 3) → chênh lệch Dim B giữa dataset ngắn (cpsycoun 89 token client TB; psy_insight 77) và dataset dài phải diễn giải kèm yếu tố này.</w:t>
      </w:r>
    </w:p>
    <w:p w14:paraId="5CCD4DD1" w14:textId="77777777" w:rsidR="00850F62" w:rsidRDefault="00C61A7A">
      <w:pPr>
        <w:pStyle w:val="ListBullet"/>
        <w:spacing w:after="40"/>
      </w:pPr>
      <w:r>
        <w:rPr>
          <w:b/>
        </w:rPr>
        <w:t>BT12 — Hai dataset EN trong Dim C được gắn `approach=B` ngay trong thư mục A</w:t>
      </w:r>
      <w:r>
        <w:t xml:space="preserve"> (annomi, cactus, esconv, psy_insight): đúng thiết kế (EN không có bản dịch/lexicon riêng), file A≡B byte-identical.</w:t>
      </w:r>
    </w:p>
    <w:p w14:paraId="4B2F2AAF" w14:textId="77777777" w:rsidR="00850F62" w:rsidRDefault="00C61A7A">
      <w:pPr>
        <w:pStyle w:val="ListBullet"/>
        <w:spacing w:after="40"/>
      </w:pPr>
      <w:r>
        <w:rPr>
          <w:b/>
        </w:rPr>
        <w:t>BT13 — smile thiếu 1 record ở pilot</w:t>
      </w:r>
      <w:r>
        <w:t xml:space="preserve"> (19/20) đồng bộ với thiếu </w:t>
      </w:r>
      <w:r>
        <w:rPr>
          <w:rFonts w:ascii="Consolas" w:hAnsi="Consolas"/>
          <w:sz w:val="20"/>
        </w:rPr>
        <w:t>smile_74</w:t>
      </w:r>
      <w:r>
        <w:t xml:space="preserve"> ở full → cùng một record lỗi từ khâu chấm.</w:t>
      </w:r>
    </w:p>
    <w:p w14:paraId="6B855AA8" w14:textId="77777777" w:rsidR="00850F62" w:rsidRDefault="00C61A7A">
      <w:pPr>
        <w:pStyle w:val="ListBullet"/>
        <w:spacing w:after="40"/>
      </w:pPr>
      <w:r>
        <w:rPr>
          <w:b/>
        </w:rPr>
        <w:t>BT14 — Mức hội tụ giữa 2 cấu hình Dim C rất thấp ở cấp record</w:t>
      </w:r>
      <w:r>
        <w:t xml:space="preserve"> (Pearson A↔B của client emo_mean: 0.07–0.42 tùy dataset) trong khi bảng xếp hạng dataset thay đổi mạnh → lựa chọn lexicon là quyết định phương pháp luận trọng yếu, phân tích chi tiết ở file 03.</w:t>
      </w:r>
    </w:p>
    <w:p w14:paraId="75F3CC20" w14:textId="77777777" w:rsidR="00850F62" w:rsidRDefault="00C61A7A">
      <w:pPr>
        <w:pStyle w:val="ListBullet"/>
        <w:spacing w:after="40"/>
      </w:pPr>
      <w:r>
        <w:rPr>
          <w:b/>
        </w:rPr>
        <w:t>BT15 — [ĐÃ ĐÓNG] Folder theory lệch mô tả</w:t>
      </w:r>
      <w:r>
        <w:t xml:space="preserve">: xác nhận PDF cũ là nhầm nguồn; lý thuyết thay bằng 3 file Word (BC-DATA/BC-EVAL/BC-3D). Các mô tả gián tiếp bản trước phần lớn khớp bản chính thức, TRỪ: AnnoMI (real → </w:t>
      </w:r>
      <w:r>
        <w:rPr>
          <w:b/>
        </w:rPr>
        <w:t>semi-real</w:t>
      </w:r>
      <w:r>
        <w:t xml:space="preserve">, video trình diễn), Psy-Insight (không rõ → </w:t>
      </w:r>
      <w:r>
        <w:rPr>
          <w:b/>
        </w:rPr>
        <w:t>real-xuất bản, đa phiên, EN+ZH</w:t>
      </w:r>
      <w:r>
        <w:t>), và taxonomy 3 nhóm cũ → 4 nhóm chính thức.</w:t>
      </w:r>
    </w:p>
    <w:p w14:paraId="24EAD373" w14:textId="77777777" w:rsidR="00850F62" w:rsidRDefault="00C61A7A">
      <w:pPr>
        <w:pStyle w:val="ListBullet"/>
        <w:spacing w:after="40"/>
      </w:pPr>
      <w:r>
        <w:rPr>
          <w:b/>
        </w:rPr>
        <w:t>BT16 — Bất đồng đặt tên trong Dim C</w:t>
      </w:r>
      <w:r>
        <w:t xml:space="preserve">: file bên trong thư mục </w:t>
      </w:r>
      <w:r>
        <w:rPr>
          <w:rFonts w:ascii="Consolas" w:hAnsi="Consolas"/>
          <w:sz w:val="20"/>
        </w:rPr>
        <w:t>dim_c_*_full_0629/</w:t>
      </w:r>
      <w:r>
        <w:t xml:space="preserve"> được đặt tên </w:t>
      </w:r>
      <w:r>
        <w:rPr>
          <w:rFonts w:ascii="Consolas" w:hAnsi="Consolas"/>
          <w:sz w:val="20"/>
        </w:rPr>
        <w:t>*_dimC_pilot*.csv</w:t>
      </w:r>
      <w:r>
        <w:t xml:space="preserve"> ("pilot" nhưng n=200, là full-run duy nhất của Dim C). Không ảnh hưởng nội dung.</w:t>
      </w:r>
    </w:p>
    <w:p w14:paraId="5FBEA4F0" w14:textId="77777777" w:rsidR="00850F62" w:rsidRDefault="00C61A7A">
      <w:pPr>
        <w:pStyle w:val="ListBullet"/>
        <w:spacing w:after="40"/>
      </w:pPr>
      <w:r>
        <w:rPr>
          <w:b/>
        </w:rPr>
        <w:t>BT17 — 4 file Dim B mới cũng trộn route claude</w:t>
      </w:r>
      <w:r>
        <w:t xml:space="preserve"> (ag/cc/lkp-kr — cùng họ sonnet-4-6/4.6): psy_insight 97cc+103ag; psydial 108ag+92cc; simpsydial 21ag+179cc; smile 57ag+136cc+</w:t>
      </w:r>
      <w:r>
        <w:rPr>
          <w:b/>
        </w:rPr>
        <w:t>6 lkp/kr/claude-sonnet-4.6</w:t>
      </w:r>
      <w:r>
        <w:t>. Nhất quán BT1; ảnh hưởng phiên bản đã định lượng là nhỏ (~0.04).</w:t>
      </w:r>
    </w:p>
    <w:p w14:paraId="2FCA73F0" w14:textId="77777777" w:rsidR="00850F62" w:rsidRDefault="00C61A7A">
      <w:pPr>
        <w:pStyle w:val="ListBullet"/>
        <w:spacing w:after="40"/>
      </w:pPr>
      <w:r>
        <w:rPr>
          <w:b/>
        </w:rPr>
        <w:t>BT18 — Điểm None trong 4 file mới (claude)</w:t>
      </w:r>
      <w:r>
        <w:t>: smile 72 điểm None/6 record; psy_insight 12/1; simpsydial 12/1; psydial 0 — cùng dạng lỗi parse cục bộ như BT10; subscale tính trên item còn lại.</w:t>
      </w:r>
    </w:p>
    <w:p w14:paraId="04CE957C" w14:textId="77777777" w:rsidR="00850F62" w:rsidRDefault="00C61A7A">
      <w:pPr>
        <w:pStyle w:val="ListBullet"/>
        <w:spacing w:after="40"/>
      </w:pPr>
      <w:r>
        <w:rPr>
          <w:b/>
        </w:rPr>
        <w:lastRenderedPageBreak/>
        <w:t>BT19 — Lệch quy mô lý thuyết ↔ thí nghiệm</w:t>
      </w:r>
      <w:r>
        <w:t xml:space="preserve">: BC-DATA ghi AnnoMI gốc </w:t>
      </w:r>
      <w:r>
        <w:rPr>
          <w:b/>
        </w:rPr>
        <w:t>133</w:t>
      </w:r>
      <w:r>
        <w:t xml:space="preserve"> hội thoại (thí nghiệm dùng 112); Psy-Insight gốc </w:t>
      </w:r>
      <w:r>
        <w:rPr>
          <w:b/>
        </w:rPr>
        <w:t>951 phiên/189 ca song ngữ EN+ZH, đa phiên</w:t>
      </w:r>
      <w:r>
        <w:t xml:space="preserve"> trong khi pipeline thí nghiệm xử lý như 200 phiên đơn tiếng Anh độc lập (dim C gắn </w:t>
      </w:r>
      <w:r>
        <w:rPr>
          <w:rFonts w:ascii="Consolas" w:hAnsi="Consolas"/>
          <w:sz w:val="20"/>
        </w:rPr>
        <w:t>language=en</w:t>
      </w:r>
      <w:r>
        <w:t xml:space="preserve">) → điểm Dim B/C của psy_insight phải diễn giải theo đơn vị "phiên tách rời khỏi ca" (mất ngữ cảnh xuyên phiên); không rõ 200 record lấy từ phần EN hay cả phần ZH đã dịch — </w:t>
      </w:r>
      <w:r>
        <w:rPr>
          <w:b/>
        </w:rPr>
        <w:t>không xác định được từ nguồn dữ liệu</w:t>
      </w:r>
      <w:r>
        <w:t>.</w:t>
      </w:r>
    </w:p>
    <w:p w14:paraId="04495A9E" w14:textId="77777777" w:rsidR="00850F62" w:rsidRDefault="00C61A7A">
      <w:pPr>
        <w:pStyle w:val="ListBullet"/>
        <w:spacing w:after="40"/>
      </w:pPr>
      <w:r>
        <w:rPr>
          <w:b/>
        </w:rPr>
        <w:t>BT20 — Mâu thuẫn nhỏ giữa 2 nguồn lý thuyết về CPsyCoun/SMILE</w:t>
      </w:r>
      <w:r>
        <w:t>: BC-DATA Bảng 2.1 ghi CPsyCoun 3,134 hội thoại/8.7 lượt; bảng so sánh nội bộ PsyDial (được BC-DATA trích ở mục khác) ghi CPsyCounD 3,084/8.1 — chênh lệch phiên bản thống kê giữa các bài gốc; nêu nguyên trạng, không tự hòa giải.</w:t>
      </w:r>
    </w:p>
    <w:p w14:paraId="0D260517" w14:textId="77777777" w:rsidR="00850F62" w:rsidRDefault="00C61A7A">
      <w:r>
        <w:rPr>
          <w:b/>
        </w:rPr>
        <w:t>GHI CHÚ CẬP NHẬT (lần 1, sau Bước 3):</w:t>
      </w:r>
      <w:r>
        <w:t xml:space="preserve"> bổ sung </w:t>
      </w:r>
      <w:r>
        <w:rPr>
          <w:rFonts w:ascii="Consolas" w:hAnsi="Consolas"/>
          <w:sz w:val="20"/>
        </w:rPr>
        <w:t>_stats/crossdim_dataset_table_with_groups.csv</w:t>
      </w:r>
      <w:r>
        <w:t xml:space="preserve"> với nhãn nhóm TẠM (real/human-roleplay/llm-rewrite/simulator) và tương quan hạng n=7/11. </w:t>
      </w:r>
      <w:r>
        <w:rPr>
          <w:b/>
        </w:rPr>
        <w:t>[LẦN 2 — THAY THẾ]</w:t>
      </w:r>
      <w:r>
        <w:t xml:space="preserve">: nhãn nhóm tạm được thay bằng taxonomy chính thức BC-DATA (mục 4.6); toàn bộ bảng nhóm/tương quan/hồi quy tính lại với Dim B đủ 11 dataset, lưu tại: </w:t>
      </w:r>
      <w:r>
        <w:rPr>
          <w:rFonts w:ascii="Consolas" w:hAnsi="Consolas"/>
          <w:sz w:val="20"/>
        </w:rPr>
        <w:t>_agg_group_means_official.csv</w:t>
      </w:r>
      <w:r>
        <w:t xml:space="preserve">, </w:t>
      </w:r>
      <w:r>
        <w:rPr>
          <w:rFonts w:ascii="Consolas" w:hAnsi="Consolas"/>
          <w:sz w:val="20"/>
        </w:rPr>
        <w:t>_agg_provenance_regression_official.csv</w:t>
      </w:r>
      <w:r>
        <w:t xml:space="preserve">, </w:t>
      </w:r>
      <w:r>
        <w:rPr>
          <w:rFonts w:ascii="Consolas" w:hAnsi="Consolas"/>
          <w:sz w:val="20"/>
        </w:rPr>
        <w:t>_agg_counselor_words_dichotomy.csv</w:t>
      </w:r>
      <w:r>
        <w:t xml:space="preserve">, </w:t>
      </w:r>
      <w:r>
        <w:rPr>
          <w:rFonts w:ascii="Consolas" w:hAnsi="Consolas"/>
          <w:sz w:val="20"/>
        </w:rPr>
        <w:t>_agg_crossdim_dataset_means_11ds.csv</w:t>
      </w:r>
      <w:r>
        <w:t xml:space="preserve">, </w:t>
      </w:r>
      <w:r>
        <w:rPr>
          <w:rFonts w:ascii="Consolas" w:hAnsi="Consolas"/>
          <w:sz w:val="20"/>
        </w:rPr>
        <w:t>_agg_crossdim_dataset_rankcorr.csv</w:t>
      </w:r>
      <w:r>
        <w:t xml:space="preserve"> (A↔B ρ=0.182 p=0.59</w:t>
      </w:r>
      <w:r>
        <w:t xml:space="preserve">3; </w:t>
      </w:r>
      <w:r>
        <w:rPr>
          <w:b/>
        </w:rPr>
        <w:t>B↔happy ρ=0.724 p=0.012</w:t>
      </w:r>
      <w:r>
        <w:t xml:space="preserve">; </w:t>
      </w:r>
      <w:r>
        <w:rPr>
          <w:b/>
        </w:rPr>
        <w:t>B↔NEC ρ=0.655 p=0.029</w:t>
      </w:r>
      <w:r>
        <w:t xml:space="preserve">; A↔happy ρ=−0.369 p=0.264 — n=11), </w:t>
      </w:r>
      <w:r>
        <w:rPr>
          <w:rFonts w:ascii="Consolas" w:hAnsi="Consolas"/>
          <w:sz w:val="20"/>
        </w:rPr>
        <w:t>_agg_crossdim_MTMM_pooled.csv</w:t>
      </w:r>
      <w:r>
        <w:t xml:space="preserve"> (A↔B record-level 0.375), </w:t>
      </w:r>
      <w:r>
        <w:rPr>
          <w:rFonts w:ascii="Consolas" w:hAnsi="Consolas"/>
          <w:sz w:val="20"/>
        </w:rPr>
        <w:t>_agg_dimB_official_11ds.csv</w:t>
      </w:r>
      <w:r>
        <w:t xml:space="preserve">, </w:t>
      </w:r>
      <w:r>
        <w:rPr>
          <w:rFonts w:ascii="Consolas" w:hAnsi="Consolas"/>
          <w:sz w:val="20"/>
        </w:rPr>
        <w:t>_agg_dimB_item_means_11ds.csv</w:t>
      </w:r>
      <w:r>
        <w:t xml:space="preserve">, </w:t>
      </w:r>
      <w:r>
        <w:rPr>
          <w:rFonts w:ascii="Consolas" w:hAnsi="Consolas"/>
          <w:sz w:val="20"/>
        </w:rPr>
        <w:t>_agg_dimB_judge_agreement_11ds.csv</w:t>
      </w:r>
      <w:r>
        <w:t xml:space="preserve">, </w:t>
      </w:r>
      <w:r>
        <w:rPr>
          <w:rFonts w:ascii="Consolas" w:hAnsi="Consolas"/>
          <w:sz w:val="20"/>
        </w:rPr>
        <w:t>_agg_dimA_metric_intercorr.csv</w:t>
      </w:r>
      <w:r>
        <w:t xml:space="preserve">, </w:t>
      </w:r>
      <w:r>
        <w:rPr>
          <w:rFonts w:ascii="Consolas" w:hAnsi="Consolas"/>
          <w:sz w:val="20"/>
        </w:rPr>
        <w:t>_agg_dimB_subscale_intercorr.csv</w:t>
      </w:r>
      <w:r>
        <w:t xml:space="preserve">, </w:t>
      </w:r>
      <w:r>
        <w:rPr>
          <w:rFonts w:ascii="Consolas" w:hAnsi="Consolas"/>
          <w:sz w:val="20"/>
        </w:rPr>
        <w:t>_agg_dimB_item_intercorr.csv</w:t>
      </w:r>
      <w:r>
        <w:t xml:space="preserve">, </w:t>
      </w:r>
      <w:r>
        <w:rPr>
          <w:rFonts w:ascii="Consolas" w:hAnsi="Consolas"/>
          <w:sz w:val="20"/>
        </w:rPr>
        <w:t>_agg_discriminative_power.csv</w:t>
      </w:r>
      <w:r>
        <w:t xml:space="preserve">, </w:t>
      </w:r>
      <w:r>
        <w:rPr>
          <w:rFonts w:ascii="Consolas" w:hAnsi="Consolas"/>
          <w:sz w:val="20"/>
        </w:rPr>
        <w:t>_agg_rank_stability.csv</w:t>
      </w:r>
      <w:r>
        <w:t xml:space="preserve">, </w:t>
      </w:r>
      <w:r>
        <w:rPr>
          <w:rFonts w:ascii="Consolas" w:hAnsi="Consolas"/>
          <w:sz w:val="20"/>
        </w:rPr>
        <w:t>_agg_verbosity_bias.csv</w:t>
      </w:r>
      <w:r>
        <w:t xml:space="preserve">, </w:t>
      </w:r>
      <w:r>
        <w:rPr>
          <w:rFonts w:ascii="Consolas" w:hAnsi="Consolas"/>
          <w:sz w:val="20"/>
        </w:rPr>
        <w:t>_agg_dimension_disagreement_cases.csv</w:t>
      </w:r>
      <w:r>
        <w:t xml:space="preserve">, </w:t>
      </w:r>
      <w:r>
        <w:rPr>
          <w:rFonts w:ascii="Consolas" w:hAnsi="Consolas"/>
          <w:sz w:val="20"/>
        </w:rPr>
        <w:t>_agg_dimB_newfiles_report.csv</w:t>
      </w:r>
      <w:r>
        <w:t xml:space="preserve">. Số liệu 7-dataset cũ giữ nguyên trong </w:t>
      </w:r>
      <w:r>
        <w:rPr>
          <w:rFonts w:ascii="Consolas" w:hAnsi="Consolas"/>
          <w:sz w:val="20"/>
        </w:rPr>
        <w:t>_stats/</w:t>
      </w:r>
      <w:r>
        <w:t xml:space="preserve"> làm hồ sơ đối chiếu.</w:t>
      </w:r>
    </w:p>
    <w:p w14:paraId="069E04D9" w14:textId="77777777" w:rsidR="00850F62" w:rsidRDefault="00C61A7A">
      <w:pPr>
        <w:pStyle w:val="Heading2"/>
      </w:pPr>
      <w:r>
        <w:rPr>
          <w:b w:val="0"/>
        </w:rPr>
        <w:t>8. NGU</w:t>
      </w:r>
      <w:r>
        <w:rPr>
          <w:b w:val="0"/>
        </w:rPr>
        <w:t>Ồ</w:t>
      </w:r>
      <w:r>
        <w:rPr>
          <w:b w:val="0"/>
        </w:rPr>
        <w:t>N MINH CH</w:t>
      </w:r>
      <w:r>
        <w:rPr>
          <w:b w:val="0"/>
        </w:rPr>
        <w:t>Ứ</w:t>
      </w:r>
      <w:r>
        <w:rPr>
          <w:b w:val="0"/>
        </w:rPr>
        <w:t>NG (c</w:t>
      </w:r>
      <w:r>
        <w:rPr>
          <w:b w:val="0"/>
        </w:rPr>
        <w:t>ậ</w:t>
      </w:r>
      <w:r>
        <w:rPr>
          <w:b w:val="0"/>
        </w:rPr>
        <w:t>p nh</w:t>
      </w:r>
      <w:r>
        <w:rPr>
          <w:b w:val="0"/>
        </w:rPr>
        <w:t>ậ</w:t>
      </w:r>
      <w:r>
        <w:rPr>
          <w:b w:val="0"/>
        </w:rPr>
        <w:t>t l</w:t>
      </w:r>
      <w:r>
        <w:rPr>
          <w:b w:val="0"/>
        </w:rPr>
        <w:t>ầ</w:t>
      </w:r>
      <w:r>
        <w:rPr>
          <w:b w:val="0"/>
        </w:rPr>
        <w:t>n 2)</w:t>
      </w:r>
    </w:p>
    <w:p w14:paraId="772CA2DD" w14:textId="77777777" w:rsidR="00850F62" w:rsidRDefault="00C61A7A">
      <w:pPr>
        <w:pStyle w:val="ListBullet"/>
        <w:spacing w:after="40"/>
      </w:pPr>
      <w:r>
        <w:rPr>
          <w:b/>
        </w:rPr>
        <w:t>Lý thuyết (duy nhất có thẩm quyền)</w:t>
      </w:r>
      <w:r>
        <w:t xml:space="preserve">: </w:t>
      </w:r>
      <w:r>
        <w:rPr>
          <w:rFonts w:ascii="Consolas" w:hAnsi="Consolas"/>
          <w:sz w:val="20"/>
        </w:rPr>
        <w:t>D:\vy\Tong_hop_11_dataset_tham_van_tri_lieu_multi_turn.docx</w:t>
      </w:r>
      <w:r>
        <w:t xml:space="preserve"> (BC-DATA — taxonomy provenance §1.3, Bảng 2.1), </w:t>
      </w:r>
      <w:r>
        <w:rPr>
          <w:rFonts w:ascii="Consolas" w:hAnsi="Consolas"/>
          <w:sz w:val="20"/>
        </w:rPr>
        <w:t>D:\vy\Tong_hop_5_bai_evaluation_3_goc_nhin.docx</w:t>
      </w:r>
      <w:r>
        <w:t xml:space="preserve"> (BC-EVAL — metric/thang/chiều 3 dim: Bảng 2.1, mục 3.1–3.5, Phần 4), </w:t>
      </w:r>
      <w:r>
        <w:rPr>
          <w:rFonts w:ascii="Consolas" w:hAnsi="Consolas"/>
          <w:sz w:val="20"/>
        </w:rPr>
        <w:t>D:\vy\Phan_tich_3_chieu_danh_gia_va_thiet_ke_dataset.docx</w:t>
      </w:r>
      <w:r>
        <w:t xml:space="preserve"> (BC-3D — điều kiện A/B/C, 5 giới hạn §2.5, 5 nguyên tắc §3.1, kiến trúc 5 tầng §3.2, 4 công cụ Việt hóa Bảng 3.2). Bản trích text: </w:t>
      </w:r>
      <w:r>
        <w:rPr>
          <w:rFonts w:ascii="Consolas" w:hAnsi="Consolas"/>
          <w:sz w:val="20"/>
        </w:rPr>
        <w:t>_notes/Tong_hop_*.txt</w:t>
      </w:r>
      <w:r>
        <w:t xml:space="preserve">, </w:t>
      </w:r>
      <w:r>
        <w:rPr>
          <w:rFonts w:ascii="Consolas" w:hAnsi="Consolas"/>
          <w:sz w:val="20"/>
        </w:rPr>
        <w:t>_notes/Phan_tich_*.txt</w:t>
      </w:r>
      <w:r>
        <w:t xml:space="preserve">; tóm tắt: </w:t>
      </w:r>
      <w:r>
        <w:rPr>
          <w:rFonts w:ascii="Consolas" w:hAnsi="Consolas"/>
          <w:sz w:val="20"/>
        </w:rPr>
        <w:t>_notes/theory_word_11dataset_tomtat.md</w:t>
      </w:r>
      <w:r>
        <w:t xml:space="preserve">. </w:t>
      </w:r>
      <w:r>
        <w:t>Trích xuất PDF cũ (</w:t>
      </w:r>
      <w:r>
        <w:rPr>
          <w:rFonts w:ascii="Consolas" w:hAnsi="Consolas"/>
          <w:sz w:val="20"/>
        </w:rPr>
        <w:t>_notes/paper_*.md</w:t>
      </w:r>
      <w:r>
        <w:t xml:space="preserve">, </w:t>
      </w:r>
      <w:r>
        <w:rPr>
          <w:rFonts w:ascii="Consolas" w:hAnsi="Consolas"/>
          <w:sz w:val="20"/>
        </w:rPr>
        <w:t>_notes/theory_notes.md</w:t>
      </w:r>
      <w:r>
        <w:t>) chỉ còn giá trị lịch sử — khi mâu thuẫn, 3 file Word thắng.</w:t>
      </w:r>
    </w:p>
    <w:p w14:paraId="0670F4AC" w14:textId="77777777" w:rsidR="00850F62" w:rsidRDefault="00C61A7A">
      <w:pPr>
        <w:pStyle w:val="ListBullet"/>
        <w:spacing w:after="40"/>
      </w:pPr>
      <w:r>
        <w:t xml:space="preserve">Dữ liệu: </w:t>
      </w:r>
      <w:r>
        <w:rPr>
          <w:rFonts w:ascii="Consolas" w:hAnsi="Consolas"/>
          <w:sz w:val="20"/>
        </w:rPr>
        <w:t>.jsonl</w:t>
      </w:r>
      <w:r>
        <w:t xml:space="preserve"> trong </w:t>
      </w:r>
      <w:r>
        <w:rPr>
          <w:rFonts w:ascii="Consolas" w:hAnsi="Consolas"/>
          <w:sz w:val="20"/>
        </w:rPr>
        <w:t>experiments/dim_a_mind_eval/{20,full}</w:t>
      </w:r>
      <w:r>
        <w:t xml:space="preserve">, </w:t>
      </w:r>
      <w:r>
        <w:rPr>
          <w:rFonts w:ascii="Consolas" w:hAnsi="Consolas"/>
          <w:sz w:val="20"/>
        </w:rPr>
        <w:t>experiments/dim_b_wai/{20,full}</w:t>
      </w:r>
      <w:r>
        <w:t xml:space="preserve">, </w:t>
      </w:r>
      <w:r>
        <w:rPr>
          <w:b/>
        </w:rPr>
        <w:t>`D:\vy\jsonl\` (4 file Dim B claude bổ sung)</w:t>
      </w:r>
      <w:r>
        <w:t xml:space="preserve">; </w:t>
      </w:r>
      <w:r>
        <w:rPr>
          <w:rFonts w:ascii="Consolas" w:hAnsi="Consolas"/>
          <w:sz w:val="20"/>
        </w:rPr>
        <w:t>.csv</w:t>
      </w:r>
      <w:r>
        <w:t xml:space="preserve"> trong </w:t>
      </w:r>
      <w:r>
        <w:rPr>
          <w:rFonts w:ascii="Consolas" w:hAnsi="Consolas"/>
          <w:sz w:val="20"/>
        </w:rPr>
        <w:t>experiments/dim_c/dim_c_{A,B}_full_0629/</w:t>
      </w:r>
      <w:r>
        <w:t>.</w:t>
      </w:r>
    </w:p>
    <w:p w14:paraId="36670BAE" w14:textId="77777777" w:rsidR="00850F62" w:rsidRDefault="00C61A7A">
      <w:pPr>
        <w:pStyle w:val="ListBullet"/>
        <w:spacing w:after="40"/>
      </w:pPr>
      <w:r>
        <w:t xml:space="preserve">Script: lần 1 — </w:t>
      </w:r>
      <w:r>
        <w:rPr>
          <w:rFonts w:ascii="Consolas" w:hAnsi="Consolas"/>
          <w:sz w:val="20"/>
        </w:rPr>
        <w:t>_notes/explore_schema.py</w:t>
      </w:r>
      <w:r>
        <w:t xml:space="preserve">, </w:t>
      </w:r>
      <w:r>
        <w:rPr>
          <w:rFonts w:ascii="Consolas" w:hAnsi="Consolas"/>
          <w:sz w:val="20"/>
        </w:rPr>
        <w:t>aggregate_stats.py</w:t>
      </w:r>
      <w:r>
        <w:t xml:space="preserve">, </w:t>
      </w:r>
      <w:r>
        <w:rPr>
          <w:rFonts w:ascii="Consolas" w:hAnsi="Consolas"/>
          <w:sz w:val="20"/>
        </w:rPr>
        <w:t>dimc_crossdim.py</w:t>
      </w:r>
      <w:r>
        <w:t xml:space="preserve">, </w:t>
      </w:r>
      <w:r>
        <w:rPr>
          <w:rFonts w:ascii="Consolas" w:hAnsi="Consolas"/>
          <w:sz w:val="20"/>
        </w:rPr>
        <w:t>extra_stats.py</w:t>
      </w:r>
      <w:r>
        <w:t xml:space="preserve"> (kết quả trong </w:t>
      </w:r>
      <w:r>
        <w:rPr>
          <w:rFonts w:ascii="Consolas" w:hAnsi="Consolas"/>
          <w:sz w:val="20"/>
        </w:rPr>
        <w:t>_stats/</w:t>
      </w:r>
      <w:r>
        <w:t xml:space="preserve">); lần 2 — </w:t>
      </w:r>
      <w:r>
        <w:rPr>
          <w:rFonts w:ascii="Consolas" w:hAnsi="Consolas"/>
          <w:sz w:val="20"/>
        </w:rPr>
        <w:t>_notes/step0_dimB_moi.py</w:t>
      </w:r>
      <w:r>
        <w:t xml:space="preserve"> + 2 lệnh bổ trợ (kết quả trong </w:t>
      </w:r>
      <w:r>
        <w:rPr>
          <w:rFonts w:ascii="Consolas" w:hAnsi="Consolas"/>
          <w:sz w:val="20"/>
        </w:rPr>
        <w:t>_agg_*.csv</w:t>
      </w:r>
      <w:r>
        <w:t xml:space="preserve"> tại </w:t>
      </w:r>
      <w:r>
        <w:rPr>
          <w:rFonts w:ascii="Consolas" w:hAnsi="Consolas"/>
          <w:sz w:val="20"/>
        </w:rPr>
        <w:t>ket_qua_phan_tich/</w:t>
      </w:r>
      <w:r>
        <w:t>).</w:t>
      </w:r>
    </w:p>
    <w:p w14:paraId="2A37D799" w14:textId="77777777" w:rsidR="00850F62" w:rsidRDefault="00C61A7A">
      <w:pPr>
        <w:pStyle w:val="ListBullet"/>
        <w:spacing w:after="40"/>
      </w:pPr>
      <w:r>
        <w:t>Mọi con số tái lập được bằng cách chạy lại các script trên; số liệu lần 1 được tái dùng nguyên trạng, không trích lại từ raw.</w:t>
      </w:r>
    </w:p>
    <w:sectPr w:rsidR="00850F62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763000">
    <w:abstractNumId w:val="8"/>
  </w:num>
  <w:num w:numId="2" w16cid:durableId="2025202070">
    <w:abstractNumId w:val="6"/>
  </w:num>
  <w:num w:numId="3" w16cid:durableId="814833295">
    <w:abstractNumId w:val="5"/>
  </w:num>
  <w:num w:numId="4" w16cid:durableId="1737582192">
    <w:abstractNumId w:val="4"/>
  </w:num>
  <w:num w:numId="5" w16cid:durableId="746466363">
    <w:abstractNumId w:val="7"/>
  </w:num>
  <w:num w:numId="6" w16cid:durableId="61876749">
    <w:abstractNumId w:val="3"/>
  </w:num>
  <w:num w:numId="7" w16cid:durableId="1409032111">
    <w:abstractNumId w:val="2"/>
  </w:num>
  <w:num w:numId="8" w16cid:durableId="454179647">
    <w:abstractNumId w:val="1"/>
  </w:num>
  <w:num w:numId="9" w16cid:durableId="21111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B34"/>
    <w:rsid w:val="0029639D"/>
    <w:rsid w:val="00326F90"/>
    <w:rsid w:val="00850F62"/>
    <w:rsid w:val="00AA1D8D"/>
    <w:rsid w:val="00B47730"/>
    <w:rsid w:val="00C61A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47881"/>
  <w14:defaultImageDpi w14:val="300"/>
  <w15:docId w15:val="{F02D892D-F570-4938-91CA-52491E4F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4401</Words>
  <Characters>21575</Characters>
  <Application>Microsoft Office Word</Application>
  <DocSecurity>0</DocSecurity>
  <Lines>876</Lines>
  <Paragraphs>570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Phuc Vuong</cp:lastModifiedBy>
  <cp:revision>2</cp:revision>
  <dcterms:created xsi:type="dcterms:W3CDTF">2013-12-23T23:15:00Z</dcterms:created>
  <dcterms:modified xsi:type="dcterms:W3CDTF">2026-07-03T08:24:00Z</dcterms:modified>
  <cp:category/>
</cp:coreProperties>
</file>